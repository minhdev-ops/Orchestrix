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BỘ GIÁO DỤC VÀ ĐÀO TẠO</w:t>
      </w:r>
    </w:p>
    <w:p>
      <w:pPr>
        <w:jc w:val="center"/>
      </w:pPr>
      <w:r>
        <w:rPr>
          <w:b/>
          <w:sz w:val="28"/>
        </w:rPr>
        <w:t>TRƯỜNG ĐẠI HỌC NÔNG LÂM TP HCM</w:t>
      </w:r>
    </w:p>
    <w:p>
      <w:pPr>
        <w:jc w:val="center"/>
      </w:pPr>
      <w:r>
        <w:rPr>
          <w:b/>
          <w:sz w:val="26"/>
        </w:rPr>
        <w:t>KHOA CÔNG NGHỆ THÔNG TIN</w:t>
      </w:r>
    </w:p>
    <w:p/>
    <w:p>
      <w:pPr>
        <w:jc w:val="center"/>
      </w:pPr>
      <w:r>
        <w:rPr>
          <w:b/>
          <w:sz w:val="32"/>
        </w:rPr>
        <w:t>BẢN THUYẾT MINH</w:t>
      </w:r>
    </w:p>
    <w:p>
      <w:pPr>
        <w:jc w:val="center"/>
      </w:pPr>
      <w:r>
        <w:rPr>
          <w:b/>
          <w:sz w:val="26"/>
        </w:rPr>
        <w:t>MÔ HÌNH, SẢN PHẨM THAM DỰ CUỘC THI</w:t>
      </w:r>
    </w:p>
    <w:p>
      <w:pPr>
        <w:jc w:val="center"/>
      </w:pPr>
      <w:r>
        <w:rPr>
          <w:b/>
          <w:sz w:val="26"/>
        </w:rPr>
        <w:t>"IT-CHALLENGE" LẦN II NĂM 2026</w:t>
      </w:r>
    </w:p>
    <w:p/>
    <w:p>
      <w:pPr>
        <w:jc w:val="center"/>
      </w:pPr>
      <w:r>
        <w:rPr>
          <w:b w:val="0"/>
          <w:sz w:val="24"/>
        </w:rPr>
        <w:t>Kính gửi: BTC CUỘC THI "IT-CHALLENGE"</w:t>
      </w:r>
    </w:p>
    <w:p>
      <w:pPr>
        <w:jc w:val="center"/>
      </w:pPr>
      <w:r>
        <w:rPr>
          <w:b w:val="0"/>
          <w:sz w:val="22"/>
        </w:rPr>
        <w:t>(Khoa Công nghệ Thông tin, Trường Đại học Nông Lâm Tp. Hồ Chí Minh)</w:t>
      </w:r>
    </w:p>
    <w:p/>
    <w:p>
      <w:pPr>
        <w:jc w:val="center"/>
      </w:pPr>
      <w:r>
        <w:rPr>
          <w:b/>
          <w:sz w:val="28"/>
        </w:rPr>
        <w:t>NGHIÊN CỨU VÀ XÂY DỰNG HỆ THỐNG THƯƠNG MẠI ĐIỆN TỬ</w:t>
      </w:r>
    </w:p>
    <w:p>
      <w:pPr>
        <w:jc w:val="center"/>
      </w:pPr>
      <w:r>
        <w:rPr>
          <w:b/>
          <w:sz w:val="28"/>
        </w:rPr>
        <w:t>CÂY CẢNH NGHỆ THUẬT TÍCH HỢP CÔNG NGHỆ 3D</w:t>
      </w:r>
    </w:p>
    <w:p>
      <w:pPr>
        <w:jc w:val="center"/>
      </w:pPr>
      <w:r>
        <w:rPr>
          <w:b/>
          <w:sz w:val="28"/>
        </w:rPr>
        <w:t>VÀ TRUY XUẤT NGUỒN GỐC SỐ</w:t>
      </w:r>
    </w:p>
    <w:p/>
    <w:p>
      <w:pPr>
        <w:jc w:val="center"/>
      </w:pPr>
      <w:r>
        <w:rPr>
          <w:b/>
          <w:sz w:val="26"/>
        </w:rPr>
        <w:t>Danh Sách Thành Viên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r>
          </w:p>
        </w:tc>
        <w:tc>
          <w:tcPr>
            <w:tcW w:type="dxa" w:w="1440"/>
          </w:tcPr>
          <w:p>
            <w:pPr>
              <w:jc w:val="center"/>
            </w:pPr>
            <w:r>
              <w:rPr>
                <w:b/>
                <w:sz w:val="22"/>
              </w:rPr>
              <w:t>HỌ VÀ TÊN</w:t>
            </w:r>
          </w:p>
        </w:tc>
        <w:tc>
          <w:tcPr>
            <w:tcW w:type="dxa" w:w="1440"/>
          </w:tcPr>
          <w:p>
            <w:pPr>
              <w:jc w:val="center"/>
            </w:pPr>
            <w:r>
              <w:rPr>
                <w:b/>
                <w:sz w:val="22"/>
              </w:rPr>
              <w:t>MSSV</w:t>
            </w:r>
          </w:p>
        </w:tc>
        <w:tc>
          <w:tcPr>
            <w:tcW w:type="dxa" w:w="1440"/>
          </w:tcPr>
          <w:p>
            <w:pPr>
              <w:jc w:val="center"/>
            </w:pPr>
            <w:r>
              <w:rPr>
                <w:b/>
                <w:sz w:val="22"/>
              </w:rPr>
              <w:t>LỚP</w:t>
            </w:r>
          </w:p>
        </w:tc>
        <w:tc>
          <w:tcPr>
            <w:tcW w:type="dxa" w:w="1440"/>
          </w:tcPr>
          <w:p>
            <w:pPr>
              <w:jc w:val="center"/>
            </w:pPr>
            <w:r>
              <w:rPr>
                <w:b/>
                <w:sz w:val="22"/>
              </w:rPr>
              <w:t>EMAIL</w:t>
            </w:r>
          </w:p>
        </w:tc>
        <w:tc>
          <w:tcPr>
            <w:tcW w:type="dxa" w:w="1440"/>
          </w:tcPr>
          <w:p>
            <w:pPr>
              <w:jc w:val="center"/>
            </w:pPr>
            <w:r>
              <w:rPr>
                <w:b/>
                <w:sz w:val="22"/>
              </w:rPr>
              <w:t>SĐT</w:t>
            </w:r>
          </w:p>
        </w:tc>
      </w:tr>
      <w:tr>
        <w:tc>
          <w:tcPr>
            <w:tcW w:type="dxa" w:w="1440"/>
          </w:tcPr>
          <w:p>
            <w:r>
              <w:rPr>
                <w:sz w:val="22"/>
              </w:rPr>
              <w:t>Nhóm trưởng</w:t>
            </w:r>
          </w:p>
        </w:tc>
        <w:tc>
          <w:tcPr>
            <w:tcW w:type="dxa" w:w="1440"/>
          </w:tcPr>
          <w:p>
            <w:r>
              <w:rPr>
                <w:sz w:val="22"/>
              </w:rPr>
              <w:t>Nguyễn Quang Minh</w:t>
            </w:r>
          </w:p>
        </w:tc>
        <w:tc>
          <w:tcPr>
            <w:tcW w:type="dxa" w:w="1440"/>
          </w:tcPr>
          <w:p>
            <w:r>
              <w:rPr>
                <w:sz w:val="22"/>
              </w:rPr>
              <w:t>23130193</w:t>
            </w:r>
          </w:p>
        </w:tc>
        <w:tc>
          <w:tcPr>
            <w:tcW w:type="dxa" w:w="1440"/>
          </w:tcPr>
          <w:p>
            <w:r>
              <w:rPr>
                <w:sz w:val="22"/>
              </w:rPr>
              <w:t>DH23DTC</w:t>
            </w:r>
          </w:p>
        </w:tc>
        <w:tc>
          <w:tcPr>
            <w:tcW w:type="dxa" w:w="1440"/>
          </w:tcPr>
          <w:p>
            <w:r>
              <w:rPr>
                <w:sz w:val="22"/>
              </w:rPr>
              <w:t>nguyenquangminhitnlu@gmail.com</w:t>
            </w:r>
          </w:p>
        </w:tc>
        <w:tc>
          <w:tcPr>
            <w:tcW w:type="dxa" w:w="1440"/>
          </w:tcPr>
          <w:p>
            <w:r>
              <w:rPr>
                <w:sz w:val="22"/>
              </w:rPr>
              <w:t>0933194203</w:t>
            </w:r>
          </w:p>
        </w:tc>
      </w:tr>
      <w:tr>
        <w:tc>
          <w:tcPr>
            <w:tcW w:type="dxa" w:w="1440"/>
          </w:tcPr>
          <w:p>
            <w:r>
              <w:rPr>
                <w:sz w:val="22"/>
              </w:rPr>
              <w:t>Thành viên 2</w:t>
            </w:r>
          </w:p>
        </w:tc>
        <w:tc>
          <w:tcPr>
            <w:tcW w:type="dxa" w:w="1440"/>
          </w:tcPr>
          <w:p>
            <w:r>
              <w:rPr>
                <w:sz w:val="22"/>
              </w:rPr>
              <w:t>—</w:t>
            </w:r>
          </w:p>
        </w:tc>
        <w:tc>
          <w:tcPr>
            <w:tcW w:type="dxa" w:w="1440"/>
          </w:tcPr>
          <w:p>
            <w:r>
              <w:rPr>
                <w:sz w:val="22"/>
              </w:rPr>
              <w:t>24130029</w:t>
            </w:r>
          </w:p>
        </w:tc>
        <w:tc>
          <w:tcPr>
            <w:tcW w:type="dxa" w:w="1440"/>
          </w:tcPr>
          <w:p>
            <w:r>
              <w:rPr>
                <w:sz w:val="22"/>
              </w:rPr>
              <w:t>DH24DTA</w:t>
            </w:r>
          </w:p>
        </w:tc>
        <w:tc>
          <w:tcPr>
            <w:tcW w:type="dxa" w:w="1440"/>
          </w:tcPr>
          <w:p>
            <w:r>
              <w:rPr>
                <w:sz w:val="22"/>
              </w:rPr>
              <w:t>nguye0707@gmail.com</w:t>
            </w:r>
          </w:p>
        </w:tc>
        <w:tc>
          <w:tcPr>
            <w:tcW w:type="dxa" w:w="1440"/>
          </w:tcPr>
          <w:p>
            <w:r>
              <w:rPr>
                <w:sz w:val="22"/>
              </w:rPr>
              <w:t>0394360026</w:t>
            </w:r>
          </w:p>
        </w:tc>
      </w:tr>
    </w:tbl>
    <w:p>
      <w:r>
        <w:br w:type="page"/>
      </w:r>
    </w:p>
    <w:p>
      <w:pPr>
        <w:pStyle w:val="Heading1"/>
      </w:pPr>
      <w:r>
        <w:t>1. Tóm tắt sản phẩm</w:t>
      </w:r>
    </w:p>
    <w:p>
      <w:pPr>
        <w:pStyle w:val="Heading2"/>
      </w:pPr>
      <w:r>
        <w:t>1.1. Tổng quan sản phẩm</w:t>
      </w:r>
    </w:p>
    <w:p>
      <w:r>
        <w:t>AgriVerse là nền tảng thương mại điện tử thế hệ mới, chuyên biệt cho thị trường giao dịch cây cảnh nghệ thuật và bonsai cao cấp. Hệ thống không chỉ là sàn mua bán trực tuyến mà còn là hệ sinh thái toàn diện: trưng bày sản phẩm bằng mô hình 3D xoay 360°, truy xuất nguồn gốc qua Hộ chiếu số, kết nối cộng đồng qua diễn đàn, chẩn đoán bệnh cây bằng AI, và theo dõi sự phát triển cây trong vườn cá nhân.</w:t>
      </w:r>
    </w:p>
    <w:p>
      <w:pPr>
        <w:pStyle w:val="Heading2"/>
      </w:pPr>
      <w:r>
        <w:t>1.2. Mô tả ngắn gọn</w:t>
      </w:r>
    </w:p>
    <w:p>
      <w:r>
        <w:t>AgriVerse là sàn giao dịch đa người bán (Multi-vendor Marketplace) dành riêng cho cây cảnh nghệ thuật. Người bán có thể trưng bày tác phẩm bonsai dưới dạng mô hình 3D tương tác 360°. Người mua có thể xem chi tiết từng cành lá, tra cứu lịch sử phát triển cây, giao tiếp trực tiếp với người bán, và tham gia cộng đồng chia sẻ kiến thức chăm sóc cây.</w:t>
      </w:r>
    </w:p>
    <w:p>
      <w:pPr>
        <w:pStyle w:val="Heading2"/>
      </w:pPr>
      <w:r>
        <w:t>1.3. Đối tượng sử dụng</w:t>
      </w:r>
    </w:p>
    <w:p>
      <w:pPr>
        <w:pStyle w:val="ListBullet"/>
      </w:pPr>
      <w:r>
        <w:t>Người mua (Người sưu tầm): Tìm kiếm và sở hữu bonsai đẹp, rõ nguồn gốc. Học hỏi kỹ thuật chăm sóc từ cộng đồng. So sánh sản phẩm thông minh và theo dõi đơn hàng real-time.</w:t>
      </w:r>
    </w:p>
    <w:p>
      <w:pPr>
        <w:pStyle w:val="ListBullet"/>
      </w:pPr>
      <w:r>
        <w:t>Người bán (Nghệ nhân, Nhà vườn): Trưng bày chuyên nghiệp với mô hình 3D. Quản lý cửa hàng, đơn hàng, chat trực tiếp với khách. Tiếp cận đúng tệp khách hàng tiềm năng.</w:t>
      </w:r>
    </w:p>
    <w:p>
      <w:pPr>
        <w:pStyle w:val="ListBullet"/>
      </w:pPr>
      <w:r>
        <w:t>Quản trị viên &amp; Chuyên gia: Vận hành hệ thống, kiểm duyệt nội dung, xử lý giao dịch, hỗ trợ chẩn đoán bệnh lý thực vật.</w:t>
      </w:r>
    </w:p>
    <w:p>
      <w:pPr>
        <w:pStyle w:val="Heading2"/>
      </w:pPr>
      <w:r>
        <w:t>1.4. Lợi ích nổi bật</w:t>
      </w:r>
    </w:p>
    <w:p>
      <w:pPr>
        <w:pStyle w:val="ListBullet"/>
      </w:pPr>
      <w:r>
        <w:t>Xem sản phẩm chân thực qua 3D &amp; AR: Không còn lo "mua hàng qua ảnh". Mô hình 3D xoay 360° và AR giúp đặt cây ảo vào không gian thật.</w:t>
      </w:r>
    </w:p>
    <w:p>
      <w:pPr>
        <w:pStyle w:val="ListBullet"/>
      </w:pPr>
      <w:r>
        <w:t>Bảo chứng nguồn gốc bằng Hộ chiếu số: Mỗi tác phẩm bonsai được cấp hộ chiếu số lưu trữ toàn bộ lịch sử: quá trình tạo dáng, lịch sử sang tên, giải thưởng.</w:t>
      </w:r>
    </w:p>
    <w:p>
      <w:pPr>
        <w:pStyle w:val="ListBullet"/>
      </w:pPr>
      <w:r>
        <w:t>Giao tiếp trực tiếp với người bán: Chat real-time ngay trên nền tảng — trao đổi về tình trạng cây, phương thức thanh toán.</w:t>
      </w:r>
    </w:p>
    <w:p>
      <w:pPr>
        <w:pStyle w:val="ListBullet"/>
      </w:pPr>
      <w:r>
        <w:t>Vận chuyển tự động &amp; minh bạch: Hệ thống tự động tính phí vận chuyển real-time theo mã tỉnh → huyện → xã qua GHTK.</w:t>
      </w:r>
    </w:p>
    <w:p>
      <w:pPr>
        <w:pStyle w:val="ListBullet"/>
      </w:pPr>
      <w:r>
        <w:t>Cộng đồng tri thức chuyên sâu: Diễn đàn thảo luận, thư viện 20+ bài viết chăm sóc cây, vườn cá nhân, AI chẩn đoán bệnh.</w:t>
      </w:r>
    </w:p>
    <w:p>
      <w:pPr>
        <w:pStyle w:val="ListBullet"/>
      </w:pPr>
      <w:r>
        <w:t>So sánh thông minh: Đặt nhiều sản phẩm lên bảng so sánh side-by-side — xem thông số, giá, đánh giá.</w:t>
      </w:r>
    </w:p>
    <w:p>
      <w:r>
        <w:br w:type="page"/>
      </w:r>
    </w:p>
    <w:p>
      <w:pPr>
        <w:pStyle w:val="Heading1"/>
      </w:pPr>
      <w:r>
        <w:t>2. Lý do chọn đề tài</w:t>
      </w:r>
    </w:p>
    <w:p>
      <w:r>
        <w:t>Thị trường bonsai Việt Nam và thế giới có giá trị kinh tế lớn nhưng bị bỏ ngỏ trong chuyển đổi số. Mua bán trên mạng xã hội hoặc sàn TMĐT đại trà gặp nhiều rào cản:</w:t>
      </w:r>
    </w:p>
    <w:p>
      <w:pPr>
        <w:pStyle w:val="ListBullet"/>
      </w:pPr>
      <w:r>
        <w:t>"Treo đầu dê bán thịt chó": Ảnh 2D dễ chỉnh sửa, không thể hiện chiều sâu → người mua dễ bị lừa. AgriVerse giải quyết bằng mô hình 3D 360° và AR.</w:t>
      </w:r>
    </w:p>
    <w:p>
      <w:pPr>
        <w:pStyle w:val="ListBullet"/>
      </w:pPr>
      <w:r>
        <w:t>Mất mát thông tin quý: Bonsai mất hàng chục năm tạo hình qua nhiều đời chủ, nhưng thông tin chỉ truyền miệng → khó định giá. AgriVerse giải quyết bằng Hộ chiếu số.</w:t>
      </w:r>
    </w:p>
    <w:p>
      <w:pPr>
        <w:pStyle w:val="ListBullet"/>
      </w:pPr>
      <w:r>
        <w:t>Thiếu kênh tri thức: Người chơi mới khó tiếp cận kỹ thuật chăm sóc → tỷ lệ cây chết sau mua cao. AgriVerse giải quyết bằng thư viện Journal và diễn đàn Forum.</w:t>
      </w:r>
    </w:p>
    <w:p>
      <w:pPr>
        <w:pStyle w:val="ListBullet"/>
      </w:pPr>
      <w:r>
        <w:t>Vận chuyển đặc thù: Cây sống cần quy trình đóng gói riêng. AgriVerse tích hợp GHTK tính phí theo mã tỉnh → huyện → xã.</w:t>
      </w:r>
    </w:p>
    <w:p>
      <w:pPr>
        <w:pStyle w:val="ListBullet"/>
      </w:pPr>
      <w:r>
        <w:t>Thiếu bảo vệ giao dịch: Không có hợp đồng, hoàn tiền hay escrow. AgriVerse xây dựng E-Contract, Refund workflow, xác thực 2FA.</w:t>
      </w:r>
    </w:p>
    <w:p>
      <w:r>
        <w:br w:type="page"/>
      </w:r>
    </w:p>
    <w:p>
      <w:pPr>
        <w:pStyle w:val="Heading1"/>
      </w:pPr>
      <w:r>
        <w:t>3. Chức năng sản phẩm</w:t>
      </w:r>
    </w:p>
    <w:p>
      <w:pPr>
        <w:pStyle w:val="Heading2"/>
      </w:pPr>
      <w:r>
        <w:t>3.1. Chức năng hiện tại (Vòng 1) ✅</w:t>
      </w:r>
    </w:p>
    <w:p>
      <w:pPr>
        <w:pStyle w:val="Heading3"/>
      </w:pPr>
      <w:r>
        <w:t>3.1.1. Trưng bày Bonsai 3D &amp; AR</w:t>
      </w:r>
    </w:p>
    <w:p>
      <w:r>
        <w:t>Người bán tải lên mô hình 3D, người mua xoay 360°, phóng to/thu nhỏ. AR cho phép đặt cây ảo vào không gian thực.</w:t>
      </w:r>
    </w:p>
    <w:p>
      <w:pPr>
        <w:pStyle w:val="Heading3"/>
      </w:pPr>
      <w:r>
        <w:t>3.1.2. Hộ chiếu thực vật số (Digital Plant Passport)</w:t>
      </w:r>
    </w:p>
    <w:p>
      <w:r>
        <w:t>Mỗi cây cảnh được cấp hộ chiếu số với UUID duy nhất. Lưu trữ timeline: quá trình tạo dáng, lịch sử sang tên, giải thưởng.</w:t>
      </w:r>
    </w:p>
    <w:p>
      <w:pPr>
        <w:pStyle w:val="Heading3"/>
      </w:pPr>
      <w:r>
        <w:t>3.1.3. Diễn đàn Cộng đồng</w:t>
      </w:r>
    </w:p>
    <w:p>
      <w:r>
        <w:t>Thảo luận chuyên sâu: Kỹ thuật Bonsai, Khoe cây, Hỏi đáp bệnh lý. Đăng bài đa phương tiện, bình luận, upvote.</w:t>
      </w:r>
    </w:p>
    <w:p>
      <w:pPr>
        <w:pStyle w:val="Heading3"/>
      </w:pPr>
      <w:r>
        <w:t>3.1.4. Chat real-time với người bán</w:t>
      </w:r>
    </w:p>
    <w:p>
      <w:r>
        <w:t>Nhắn tin trực tiếp Buyer ↔ Seller. Hỗ trợ văn bản, hình ảnh, chia sẻ thẻ sản phẩm. Mỗi đơn hàng có thread riêng.</w:t>
      </w:r>
    </w:p>
    <w:p>
      <w:pPr>
        <w:pStyle w:val="Heading3"/>
      </w:pPr>
      <w:r>
        <w:t>3.1.5. Thư viện Tri thức (Journal)</w:t>
      </w:r>
    </w:p>
    <w:p>
      <w:r>
        <w:t>Kho tài liệu 20+ bài viết về 8 loài bonsai phổ biến và 11 bài hướng dẫn cơ bản.</w:t>
      </w:r>
    </w:p>
    <w:p>
      <w:pPr>
        <w:pStyle w:val="Heading3"/>
      </w:pPr>
      <w:r>
        <w:t>3.1.6. Đặt hàng &amp; Vận chuyển tự động</w:t>
      </w:r>
    </w:p>
    <w:p>
      <w:r>
        <w:t>Cart → Checkout với selector Tỉnh → Huyện → Xã. Phí GHTK tính real-time. Đơn hàng quản lý theo timeline.</w:t>
      </w:r>
    </w:p>
    <w:p>
      <w:pPr>
        <w:pStyle w:val="Heading3"/>
      </w:pPr>
      <w:r>
        <w:t>3.1.7. Sàn giao dịch đa người bán</w:t>
      </w:r>
    </w:p>
    <w:p>
      <w:r>
        <w:t>Nhiều nhà vườn đăng ký cửa hàng, quản lý sản phẩm, đơn hàng, chat với khách.</w:t>
      </w:r>
    </w:p>
    <w:p>
      <w:pPr>
        <w:pStyle w:val="Heading3"/>
      </w:pPr>
      <w:r>
        <w:t>3.1.8. Vườn cá nhân (My Garden)</w:t>
      </w:r>
    </w:p>
    <w:p>
      <w:r>
        <w:t>Tạo vườn ảo, chia vùng, gắn cây, ghi chú theo dõi sự phát triển.</w:t>
      </w:r>
    </w:p>
    <w:p>
      <w:pPr>
        <w:pStyle w:val="Heading3"/>
      </w:pPr>
      <w:r>
        <w:t>3.1.9. Tìm mẫu cây phù hợp (Quiz)</w:t>
      </w:r>
    </w:p>
    <w:p>
      <w:r>
        <w:t>Quiz nhiều bước gợi ý loại cây phù hợp với điều kiện sống.</w:t>
      </w:r>
    </w:p>
    <w:p>
      <w:pPr>
        <w:pStyle w:val="Heading3"/>
      </w:pPr>
      <w:r>
        <w:t>3.1.10. Chẩn đoán bệnh cây (AI)</w:t>
      </w:r>
    </w:p>
    <w:p>
      <w:r>
        <w:t>Tải ảnh cây, AI phân tích hình ảnh và đưa ra chẩn đoán bệnh lý sơ bộ.</w:t>
      </w:r>
    </w:p>
    <w:p>
      <w:pPr>
        <w:pStyle w:val="Heading3"/>
      </w:pPr>
      <w:r>
        <w:t>3.1.11. So sánh sản phẩm</w:t>
      </w:r>
    </w:p>
    <w:p>
      <w:r>
        <w:t>Đặt nhiều sản phẩm lên bảng so sánh side-by-side.</w:t>
      </w:r>
    </w:p>
    <w:p>
      <w:pPr>
        <w:pStyle w:val="Heading3"/>
      </w:pPr>
      <w:r>
        <w:t>3.1.12. Affiliate (Tiếp thị liên kết)</w:t>
      </w:r>
    </w:p>
    <w:p>
      <w:r>
        <w:t>Đăng ký làm affiliate, nhận referral link, dashboard theo dõi hoa hồng.</w:t>
      </w:r>
    </w:p>
    <w:p>
      <w:pPr>
        <w:pStyle w:val="Heading3"/>
      </w:pPr>
      <w:r>
        <w:t>3.1.13. Thông báo real-time</w:t>
      </w:r>
    </w:p>
    <w:p>
      <w:r>
        <w:t>Thông báo về trạng thái đơn hàng, bình luận, tin nhắn chat.</w:t>
      </w:r>
    </w:p>
    <w:p>
      <w:pPr>
        <w:pStyle w:val="Heading3"/>
      </w:pPr>
      <w:r>
        <w:t>3.1.14. Xác thực 2FA</w:t>
      </w:r>
    </w:p>
    <w:p>
      <w:r>
        <w:t>TOTP (Google Authenticator) và recovery codes.</w:t>
      </w:r>
    </w:p>
    <w:p>
      <w:pPr>
        <w:pStyle w:val="Heading3"/>
      </w:pPr>
      <w:r>
        <w:t>3.1.15. Theo dõi vận chuyển</w:t>
      </w:r>
    </w:p>
    <w:p>
      <w:r>
        <w:t>Trạng thái đơn hàng real-time, mã vận đơn, estimated delivery.</w:t>
      </w:r>
    </w:p>
    <w:p>
      <w:pPr>
        <w:pStyle w:val="Heading3"/>
      </w:pPr>
      <w:r>
        <w:t>3.1.16. Hợp đồng điện tử (E-Contract)</w:t>
      </w:r>
    </w:p>
    <w:p>
      <w:r>
        <w:t>Tạo hợp đồng mua bán, ký số, theo dõi trạng thái.</w:t>
      </w:r>
    </w:p>
    <w:p>
      <w:pPr>
        <w:pStyle w:val="Heading3"/>
      </w:pPr>
      <w:r>
        <w:t>3.1.17. Hoàn tiền (Refund)</w:t>
      </w:r>
    </w:p>
    <w:p>
      <w:r>
        <w:t>Buyer yêu cầu hoàn tiền với lý do. Seller/Admin xử lý.</w:t>
      </w:r>
    </w:p>
    <w:p>
      <w:pPr>
        <w:pStyle w:val="Heading3"/>
      </w:pPr>
      <w:r>
        <w:t>3.1.18. Đánh giá sản phẩm (Reviews)</w:t>
      </w:r>
    </w:p>
    <w:p>
      <w:r>
        <w:t>Buyer đánh giá sau khi nhận hàng.</w:t>
      </w:r>
    </w:p>
    <w:p>
      <w:pPr>
        <w:pStyle w:val="Heading3"/>
      </w:pPr>
      <w:r>
        <w:t>3.1.19. Banner &amp; SEO</w:t>
      </w:r>
    </w:p>
    <w:p>
      <w:r>
        <w:t>Banner quảng cáo trang chủ. Tự động tối ưu meta tags.</w:t>
      </w:r>
    </w:p>
    <w:p>
      <w:pPr>
        <w:pStyle w:val="Heading2"/>
      </w:pPr>
      <w:r>
        <w:t>3.2. Chức năng phát triển (Vòng 2) 🔄</w:t>
      </w:r>
    </w:p>
    <w:p>
      <w:pPr>
        <w:pStyle w:val="Heading3"/>
      </w:pPr>
      <w:r>
        <w:t>3.2.1. Trợ lý AI chuyên gia</w:t>
      </w:r>
    </w:p>
    <w:p>
      <w:r>
        <w:t>Chatbot AI trả lời câu hỏi chăm sóc cây. Tự động routing tới Chuyên gia khi cần.</w:t>
      </w:r>
    </w:p>
    <w:p>
      <w:pPr>
        <w:pStyle w:val="Heading3"/>
      </w:pPr>
      <w:r>
        <w:t>3.2.2. Sàn đấu giá trực tuyến</w:t>
      </w:r>
    </w:p>
    <w:p>
      <w:r>
        <w:t>Đấu giá time real-time cho siêu phẩm bonsai. Extensions tự động.</w:t>
      </w:r>
    </w:p>
    <w:p>
      <w:pPr>
        <w:pStyle w:val="Heading3"/>
      </w:pPr>
      <w:r>
        <w:t>3.2.3. Mô phỏng cắt tỉa 3D</w:t>
      </w:r>
    </w:p>
    <w:p>
      <w:r>
        <w:t>Cắt tỉa thử nghiệm trên mô hình 3D trước khi thực hiện ngoài đời thực.</w:t>
      </w:r>
    </w:p>
    <w:p>
      <w:pPr>
        <w:pStyle w:val="Heading3"/>
      </w:pPr>
      <w:r>
        <w:t>3.2.4. Thanh toán trực tuyến</w:t>
      </w:r>
    </w:p>
    <w:p>
      <w:r>
        <w:t>Tích hợp VNPay, MOMO, ZaloPay. Cơ chế Escrow.</w:t>
      </w:r>
    </w:p>
    <w:p>
      <w:pPr>
        <w:pStyle w:val="Heading3"/>
      </w:pPr>
      <w:r>
        <w:t>3.2.5. Ứng dụng di động</w:t>
      </w:r>
    </w:p>
    <w:p>
      <w:r>
        <w:t>Flutter native với camera LiDAR, push notification, AR.</w:t>
      </w:r>
    </w:p>
    <w:p>
      <w:pPr>
        <w:pStyle w:val="Heading3"/>
      </w:pPr>
      <w:r>
        <w:t>3.2.6. NFT Hộ chiếu số</w:t>
      </w:r>
    </w:p>
    <w:p>
      <w:r>
        <w:t>Chuyển Hộ chiếu sang NFT trên blockchain ERC-721.</w:t>
      </w:r>
    </w:p>
    <w:p>
      <w:r>
        <w:br w:type="page"/>
      </w:r>
    </w:p>
    <w:p>
      <w:pPr>
        <w:pStyle w:val="Heading1"/>
      </w:pPr>
      <w:r>
        <w:t>4. Công nghệ áp dụng</w:t>
      </w:r>
    </w:p>
    <w:p>
      <w:pPr>
        <w:pStyle w:val="Heading2"/>
      </w:pPr>
      <w:r>
        <w:t>4.1. Công nghệ phần cứng</w:t>
      </w:r>
    </w:p>
    <w:p>
      <w:r>
        <w:t>Điện thoại thông minh / Máy ảnh (Photogrammetry 3D)</w:t>
      </w:r>
    </w:p>
    <w:p>
      <w:r>
        <w:t>Camera LiDAR (iPhone Pro — cho Mobile App tương lai)</w:t>
      </w:r>
    </w:p>
    <w:p>
      <w:pPr>
        <w:pStyle w:val="Heading2"/>
      </w:pPr>
      <w:r>
        <w:t>4.2. Công nghệ phần mềm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2"/>
              </w:rPr>
              <w:t>Thành phần</w:t>
            </w:r>
          </w:p>
        </w:tc>
        <w:tc>
          <w:tcPr>
            <w:tcW w:type="dxa" w:w="2160"/>
          </w:tcPr>
          <w:p>
            <w:pPr>
              <w:jc w:val="center"/>
            </w:pPr>
            <w:r>
              <w:rPr>
                <w:b/>
                <w:sz w:val="22"/>
              </w:rPr>
              <w:t>Công nghệ</w:t>
            </w:r>
          </w:p>
        </w:tc>
        <w:tc>
          <w:tcPr>
            <w:tcW w:type="dxa" w:w="2160"/>
          </w:tcPr>
          <w:p>
            <w:pPr>
              <w:jc w:val="center"/>
            </w:pPr>
            <w:r>
              <w:rPr>
                <w:b/>
                <w:sz w:val="22"/>
              </w:rPr>
              <w:t>Phiên bản</w:t>
            </w:r>
          </w:p>
        </w:tc>
        <w:tc>
          <w:tcPr>
            <w:tcW w:type="dxa" w:w="2160"/>
          </w:tcPr>
          <w:p>
            <w:pPr>
              <w:jc w:val="center"/>
            </w:pPr>
            <w:r>
              <w:rPr>
                <w:b/>
                <w:sz w:val="22"/>
              </w:rPr>
              <w:t>Ghi chú</w:t>
            </w:r>
          </w:p>
        </w:tc>
      </w:tr>
      <w:tr>
        <w:tc>
          <w:tcPr>
            <w:tcW w:type="dxa" w:w="2160"/>
          </w:tcPr>
          <w:p>
            <w:r>
              <w:rPr>
                <w:sz w:val="22"/>
              </w:rPr>
              <w:t>Core Backend</w:t>
            </w:r>
          </w:p>
        </w:tc>
        <w:tc>
          <w:tcPr>
            <w:tcW w:type="dxa" w:w="2160"/>
          </w:tcPr>
          <w:p>
            <w:r>
              <w:rPr>
                <w:sz w:val="22"/>
              </w:rPr>
              <w:t>Laravel (PHP)</w:t>
            </w:r>
          </w:p>
        </w:tc>
        <w:tc>
          <w:tcPr>
            <w:tcW w:type="dxa" w:w="2160"/>
          </w:tcPr>
          <w:p>
            <w:r>
              <w:rPr>
                <w:sz w:val="22"/>
              </w:rPr>
              <w:t>12.x (PHP 8.2+)</w:t>
            </w:r>
          </w:p>
        </w:tc>
        <w:tc>
          <w:tcPr>
            <w:tcW w:type="dxa" w:w="2160"/>
          </w:tcPr>
          <w:p>
            <w:r>
              <w:rPr>
                <w:sz w:val="22"/>
              </w:rPr>
              <w:t>Modular Monolith architecture</w:t>
            </w:r>
          </w:p>
        </w:tc>
      </w:tr>
      <w:tr>
        <w:tc>
          <w:tcPr>
            <w:tcW w:type="dxa" w:w="2160"/>
          </w:tcPr>
          <w:p>
            <w:r>
              <w:rPr>
                <w:sz w:val="22"/>
              </w:rPr>
              <w:t>ORM</w:t>
            </w:r>
          </w:p>
        </w:tc>
        <w:tc>
          <w:tcPr>
            <w:tcW w:type="dxa" w:w="2160"/>
          </w:tcPr>
          <w:p>
            <w:r>
              <w:rPr>
                <w:sz w:val="22"/>
              </w:rPr>
              <w:t>Eloquent</w:t>
            </w:r>
          </w:p>
        </w:tc>
        <w:tc>
          <w:tcPr>
            <w:tcW w:type="dxa" w:w="2160"/>
          </w:tcPr>
          <w:p>
            <w:r>
              <w:rPr>
                <w:sz w:val="22"/>
              </w:rPr>
              <w:t>Laravel built-in</w:t>
            </w:r>
          </w:p>
        </w:tc>
        <w:tc>
          <w:tcPr>
            <w:tcW w:type="dxa" w:w="2160"/>
          </w:tcPr>
          <w:p>
            <w:r>
              <w:rPr>
                <w:sz w:val="22"/>
              </w:rPr>
              <w:t>60+ models, eager loading</w:t>
            </w:r>
          </w:p>
        </w:tc>
      </w:tr>
      <w:tr>
        <w:tc>
          <w:tcPr>
            <w:tcW w:type="dxa" w:w="2160"/>
          </w:tcPr>
          <w:p>
            <w:r>
              <w:rPr>
                <w:sz w:val="22"/>
              </w:rPr>
              <w:t>Real-time Engine</w:t>
            </w:r>
          </w:p>
        </w:tc>
        <w:tc>
          <w:tcPr>
            <w:tcW w:type="dxa" w:w="2160"/>
          </w:tcPr>
          <w:p>
            <w:r>
              <w:rPr>
                <w:sz w:val="22"/>
              </w:rPr>
              <w:t>JakartaEE WebSocket</w:t>
            </w:r>
          </w:p>
        </w:tc>
        <w:tc>
          <w:tcPr>
            <w:tcW w:type="dxa" w:w="2160"/>
          </w:tcPr>
          <w:p>
            <w:r>
              <w:rPr>
                <w:sz w:val="22"/>
              </w:rPr>
              <w:t>WildFly 40.0 (Java 21)</w:t>
            </w:r>
          </w:p>
        </w:tc>
        <w:tc>
          <w:tcPr>
            <w:tcW w:type="dxa" w:w="2160"/>
          </w:tcPr>
          <w:p>
            <w:r>
              <w:rPr>
                <w:sz w:val="22"/>
              </w:rPr>
              <w:t>Chat server riêng biệt</w:t>
            </w:r>
          </w:p>
        </w:tc>
      </w:tr>
      <w:tr>
        <w:tc>
          <w:tcPr>
            <w:tcW w:type="dxa" w:w="2160"/>
          </w:tcPr>
          <w:p>
            <w:r>
              <w:rPr>
                <w:sz w:val="22"/>
              </w:rPr>
              <w:t>Data Protocol</w:t>
            </w:r>
          </w:p>
        </w:tc>
        <w:tc>
          <w:tcPr>
            <w:tcW w:type="dxa" w:w="2160"/>
          </w:tcPr>
          <w:p>
            <w:r>
              <w:rPr>
                <w:sz w:val="22"/>
              </w:rPr>
              <w:t>Google Protocol Buffers</w:t>
            </w:r>
          </w:p>
        </w:tc>
        <w:tc>
          <w:tcPr>
            <w:tcW w:type="dxa" w:w="2160"/>
          </w:tcPr>
          <w:p>
            <w:r>
              <w:rPr>
                <w:sz w:val="22"/>
              </w:rPr>
              <w:t>Latest</w:t>
            </w:r>
          </w:p>
        </w:tc>
        <w:tc>
          <w:tcPr>
            <w:tcW w:type="dxa" w:w="2160"/>
          </w:tcPr>
          <w:p>
            <w:r>
              <w:rPr>
                <w:sz w:val="22"/>
              </w:rPr>
              <w:t>Serialize tin nhắn chat</w:t>
            </w:r>
          </w:p>
        </w:tc>
      </w:tr>
      <w:tr>
        <w:tc>
          <w:tcPr>
            <w:tcW w:type="dxa" w:w="2160"/>
          </w:tcPr>
          <w:p>
            <w:r>
              <w:rPr>
                <w:sz w:val="22"/>
              </w:rPr>
              <w:t>Frontend Framework</w:t>
            </w:r>
          </w:p>
        </w:tc>
        <w:tc>
          <w:tcPr>
            <w:tcW w:type="dxa" w:w="2160"/>
          </w:tcPr>
          <w:p>
            <w:r>
              <w:rPr>
                <w:sz w:val="22"/>
              </w:rPr>
              <w:t>Vue.js</w:t>
            </w:r>
          </w:p>
        </w:tc>
        <w:tc>
          <w:tcPr>
            <w:tcW w:type="dxa" w:w="2160"/>
          </w:tcPr>
          <w:p>
            <w:r>
              <w:rPr>
                <w:sz w:val="22"/>
              </w:rPr>
              <w:t>3.x (Composition API)</w:t>
            </w:r>
          </w:p>
        </w:tc>
        <w:tc>
          <w:tcPr>
            <w:tcW w:type="dxa" w:w="2160"/>
          </w:tcPr>
          <w:p>
            <w:r>
              <w:rPr>
                <w:sz w:val="22"/>
              </w:rPr>
              <w:t>Single File Components</w:t>
            </w:r>
          </w:p>
        </w:tc>
      </w:tr>
      <w:tr>
        <w:tc>
          <w:tcPr>
            <w:tcW w:type="dxa" w:w="2160"/>
          </w:tcPr>
          <w:p>
            <w:r>
              <w:rPr>
                <w:sz w:val="22"/>
              </w:rPr>
              <w:t>SPA Bridge</w:t>
            </w:r>
          </w:p>
        </w:tc>
        <w:tc>
          <w:tcPr>
            <w:tcW w:type="dxa" w:w="2160"/>
          </w:tcPr>
          <w:p>
            <w:r>
              <w:rPr>
                <w:sz w:val="22"/>
              </w:rPr>
              <w:t>Inertia.js</w:t>
            </w:r>
          </w:p>
        </w:tc>
        <w:tc>
          <w:tcPr>
            <w:tcW w:type="dxa" w:w="2160"/>
          </w:tcPr>
          <w:p>
            <w:r>
              <w:rPr>
                <w:sz w:val="22"/>
              </w:rPr>
              <w:t>Latest</w:t>
            </w:r>
          </w:p>
        </w:tc>
        <w:tc>
          <w:tcPr>
            <w:tcW w:type="dxa" w:w="2160"/>
          </w:tcPr>
          <w:p>
            <w:r>
              <w:rPr>
                <w:sz w:val="22"/>
              </w:rPr>
              <w:t>Server-driven SPA routing</w:t>
            </w:r>
          </w:p>
        </w:tc>
      </w:tr>
      <w:tr>
        <w:tc>
          <w:tcPr>
            <w:tcW w:type="dxa" w:w="2160"/>
          </w:tcPr>
          <w:p>
            <w:r>
              <w:rPr>
                <w:sz w:val="22"/>
              </w:rPr>
              <w:t>CSS Framework</w:t>
            </w:r>
          </w:p>
        </w:tc>
        <w:tc>
          <w:tcPr>
            <w:tcW w:type="dxa" w:w="2160"/>
          </w:tcPr>
          <w:p>
            <w:r>
              <w:rPr>
                <w:sz w:val="22"/>
              </w:rPr>
              <w:t>Tailwind CSS</w:t>
            </w:r>
          </w:p>
        </w:tc>
        <w:tc>
          <w:tcPr>
            <w:tcW w:type="dxa" w:w="2160"/>
          </w:tcPr>
          <w:p>
            <w:r>
              <w:rPr>
                <w:sz w:val="22"/>
              </w:rPr>
              <w:t>4.x</w:t>
            </w:r>
          </w:p>
        </w:tc>
        <w:tc>
          <w:tcPr>
            <w:tcW w:type="dxa" w:w="2160"/>
          </w:tcPr>
          <w:p>
            <w:r>
              <w:rPr>
                <w:sz w:val="22"/>
              </w:rPr>
              <w:t>Utility-first CSS</w:t>
            </w:r>
          </w:p>
        </w:tc>
      </w:tr>
      <w:tr>
        <w:tc>
          <w:tcPr>
            <w:tcW w:type="dxa" w:w="2160"/>
          </w:tcPr>
          <w:p>
            <w:r>
              <w:rPr>
                <w:sz w:val="22"/>
              </w:rPr>
              <w:t>UI Components</w:t>
            </w:r>
          </w:p>
        </w:tc>
        <w:tc>
          <w:tcPr>
            <w:tcW w:type="dxa" w:w="2160"/>
          </w:tcPr>
          <w:p>
            <w:r>
              <w:rPr>
                <w:sz w:val="22"/>
              </w:rPr>
              <w:t>PrimeVue</w:t>
            </w:r>
          </w:p>
        </w:tc>
        <w:tc>
          <w:tcPr>
            <w:tcW w:type="dxa" w:w="2160"/>
          </w:tcPr>
          <w:p>
            <w:r>
              <w:rPr>
                <w:sz w:val="22"/>
              </w:rPr>
              <w:t>Latest</w:t>
            </w:r>
          </w:p>
        </w:tc>
        <w:tc>
          <w:tcPr>
            <w:tcW w:type="dxa" w:w="2160"/>
          </w:tcPr>
          <w:p>
            <w:r>
              <w:rPr>
                <w:sz w:val="22"/>
              </w:rPr>
              <w:t>Toast, ConfirmDialog, etc.</w:t>
            </w:r>
          </w:p>
        </w:tc>
      </w:tr>
      <w:tr>
        <w:tc>
          <w:tcPr>
            <w:tcW w:type="dxa" w:w="2160"/>
          </w:tcPr>
          <w:p>
            <w:r>
              <w:rPr>
                <w:sz w:val="22"/>
              </w:rPr>
              <w:t>JS Routes</w:t>
            </w:r>
          </w:p>
        </w:tc>
        <w:tc>
          <w:tcPr>
            <w:tcW w:type="dxa" w:w="2160"/>
          </w:tcPr>
          <w:p>
            <w:r>
              <w:rPr>
                <w:sz w:val="22"/>
              </w:rPr>
              <w:t>Ziggy.js</w:t>
            </w:r>
          </w:p>
        </w:tc>
        <w:tc>
          <w:tcPr>
            <w:tcW w:type="dxa" w:w="2160"/>
          </w:tcPr>
          <w:p>
            <w:r>
              <w:rPr>
                <w:sz w:val="22"/>
              </w:rPr>
              <w:t>Latest</w:t>
            </w:r>
          </w:p>
        </w:tc>
        <w:tc>
          <w:tcPr>
            <w:tcW w:type="dxa" w:w="2160"/>
          </w:tcPr>
          <w:p>
            <w:r>
              <w:rPr>
                <w:sz w:val="22"/>
              </w:rPr>
              <w:t>Named routes trong JS</w:t>
            </w:r>
          </w:p>
        </w:tc>
      </w:tr>
      <w:tr>
        <w:tc>
          <w:tcPr>
            <w:tcW w:type="dxa" w:w="2160"/>
          </w:tcPr>
          <w:p>
            <w:r>
              <w:rPr>
                <w:sz w:val="22"/>
              </w:rPr>
              <w:t>3D Graphics</w:t>
            </w:r>
          </w:p>
        </w:tc>
        <w:tc>
          <w:tcPr>
            <w:tcW w:type="dxa" w:w="2160"/>
          </w:tcPr>
          <w:p>
            <w:r>
              <w:rPr>
                <w:sz w:val="22"/>
              </w:rPr>
              <w:t>Three.js + TresJS</w:t>
            </w:r>
          </w:p>
        </w:tc>
        <w:tc>
          <w:tcPr>
            <w:tcW w:type="dxa" w:w="2160"/>
          </w:tcPr>
          <w:p>
            <w:r>
              <w:rPr>
                <w:sz w:val="22"/>
              </w:rPr>
              <w:t>Latest</w:t>
            </w:r>
          </w:p>
        </w:tc>
        <w:tc>
          <w:tcPr>
            <w:tcW w:type="dxa" w:w="2160"/>
          </w:tcPr>
          <w:p>
            <w:r>
              <w:rPr>
                <w:sz w:val="22"/>
              </w:rPr>
              <w:t>WebGL rendering</w:t>
            </w:r>
          </w:p>
        </w:tc>
      </w:tr>
      <w:tr>
        <w:tc>
          <w:tcPr>
            <w:tcW w:type="dxa" w:w="2160"/>
          </w:tcPr>
          <w:p>
            <w:r>
              <w:rPr>
                <w:sz w:val="22"/>
              </w:rPr>
              <w:t>3D Viewer</w:t>
            </w:r>
          </w:p>
        </w:tc>
        <w:tc>
          <w:tcPr>
            <w:tcW w:type="dxa" w:w="2160"/>
          </w:tcPr>
          <w:p>
            <w:r>
              <w:rPr>
                <w:sz w:val="22"/>
              </w:rPr>
              <w:t>Google Model Viewer</w:t>
            </w:r>
          </w:p>
        </w:tc>
        <w:tc>
          <w:tcPr>
            <w:tcW w:type="dxa" w:w="2160"/>
          </w:tcPr>
          <w:p>
            <w:r>
              <w:rPr>
                <w:sz w:val="22"/>
              </w:rPr>
              <w:t>&lt;model-viewer&gt;</w:t>
            </w:r>
          </w:p>
        </w:tc>
        <w:tc>
          <w:tcPr>
            <w:tcW w:type="dxa" w:w="2160"/>
          </w:tcPr>
          <w:p>
            <w:r>
              <w:rPr>
                <w:sz w:val="22"/>
              </w:rPr>
              <w:t>AR/VR ready</w:t>
            </w:r>
          </w:p>
        </w:tc>
      </w:tr>
      <w:tr>
        <w:tc>
          <w:tcPr>
            <w:tcW w:type="dxa" w:w="2160"/>
          </w:tcPr>
          <w:p>
            <w:r>
              <w:rPr>
                <w:sz w:val="22"/>
              </w:rPr>
              <w:t>Compression</w:t>
            </w:r>
          </w:p>
        </w:tc>
        <w:tc>
          <w:tcPr>
            <w:tcW w:type="dxa" w:w="2160"/>
          </w:tcPr>
          <w:p>
            <w:r>
              <w:rPr>
                <w:sz w:val="22"/>
              </w:rPr>
              <w:t>Google Draco</w:t>
            </w:r>
          </w:p>
        </w:tc>
        <w:tc>
          <w:tcPr>
            <w:tcW w:type="dxa" w:w="2160"/>
          </w:tcPr>
          <w:p>
            <w:r>
              <w:rPr>
                <w:sz w:val="22"/>
              </w:rPr>
              <w:t>Latest</w:t>
            </w:r>
          </w:p>
        </w:tc>
        <w:tc>
          <w:tcPr>
            <w:tcW w:type="dxa" w:w="2160"/>
          </w:tcPr>
          <w:p>
            <w:r>
              <w:rPr>
                <w:sz w:val="22"/>
              </w:rPr>
              <w:t>3D mesh compression</w:t>
            </w:r>
          </w:p>
        </w:tc>
      </w:tr>
      <w:tr>
        <w:tc>
          <w:tcPr>
            <w:tcW w:type="dxa" w:w="2160"/>
          </w:tcPr>
          <w:p>
            <w:r>
              <w:rPr>
                <w:sz w:val="22"/>
              </w:rPr>
              <w:t>Queue Worker</w:t>
            </w:r>
          </w:p>
        </w:tc>
        <w:tc>
          <w:tcPr>
            <w:tcW w:type="dxa" w:w="2160"/>
          </w:tcPr>
          <w:p>
            <w:r>
              <w:rPr>
                <w:sz w:val="22"/>
              </w:rPr>
              <w:t>Laravel Queue</w:t>
            </w:r>
          </w:p>
        </w:tc>
        <w:tc>
          <w:tcPr>
            <w:tcW w:type="dxa" w:w="2160"/>
          </w:tcPr>
          <w:p>
            <w:r>
              <w:rPr>
                <w:sz w:val="22"/>
              </w:rPr>
              <w:t>Redis driver</w:t>
            </w:r>
          </w:p>
        </w:tc>
        <w:tc>
          <w:tcPr>
            <w:tcW w:type="dxa" w:w="2160"/>
          </w:tcPr>
          <w:p>
            <w:r>
              <w:rPr>
                <w:sz w:val="22"/>
              </w:rPr>
              <w:t>Async jobs</w:t>
            </w:r>
          </w:p>
        </w:tc>
      </w:tr>
      <w:tr>
        <w:tc>
          <w:tcPr>
            <w:tcW w:type="dxa" w:w="2160"/>
          </w:tcPr>
          <w:p>
            <w:r>
              <w:rPr>
                <w:sz w:val="22"/>
              </w:rPr>
              <w:t>Task Scheduler</w:t>
            </w:r>
          </w:p>
        </w:tc>
        <w:tc>
          <w:tcPr>
            <w:tcW w:type="dxa" w:w="2160"/>
          </w:tcPr>
          <w:p>
            <w:r>
              <w:rPr>
                <w:sz w:val="22"/>
              </w:rPr>
              <w:t>Laravel Scheduler</w:t>
            </w:r>
          </w:p>
        </w:tc>
        <w:tc>
          <w:tcPr>
            <w:tcW w:type="dxa" w:w="2160"/>
          </w:tcPr>
          <w:p>
            <w:r>
              <w:rPr>
                <w:sz w:val="22"/>
              </w:rPr>
              <w:t>Cron-based</w:t>
            </w:r>
          </w:p>
        </w:tc>
        <w:tc>
          <w:tcPr>
            <w:tcW w:type="dxa" w:w="2160"/>
          </w:tcPr>
          <w:p>
            <w:r>
              <w:rPr>
                <w:sz w:val="22"/>
              </w:rPr>
              <w:t>Scheduled tasks</w:t>
            </w:r>
          </w:p>
        </w:tc>
      </w:tr>
      <w:tr>
        <w:tc>
          <w:tcPr>
            <w:tcW w:type="dxa" w:w="2160"/>
          </w:tcPr>
          <w:p>
            <w:r>
              <w:rPr>
                <w:sz w:val="22"/>
              </w:rPr>
              <w:t>Email</w:t>
            </w:r>
          </w:p>
        </w:tc>
        <w:tc>
          <w:tcPr>
            <w:tcW w:type="dxa" w:w="2160"/>
          </w:tcPr>
          <w:p>
            <w:r>
              <w:rPr>
                <w:sz w:val="22"/>
              </w:rPr>
              <w:t>Laravel Mail</w:t>
            </w:r>
          </w:p>
        </w:tc>
        <w:tc>
          <w:tcPr>
            <w:tcW w:type="dxa" w:w="2160"/>
          </w:tcPr>
          <w:p>
            <w:r>
              <w:rPr>
                <w:sz w:val="22"/>
              </w:rPr>
              <w:t>Mailable</w:t>
            </w:r>
          </w:p>
        </w:tc>
        <w:tc>
          <w:tcPr>
            <w:tcW w:type="dxa" w:w="2160"/>
          </w:tcPr>
          <w:p>
            <w:r>
              <w:rPr>
                <w:sz w:val="22"/>
              </w:rPr>
              <w:t>Transaction emails</w:t>
            </w:r>
          </w:p>
        </w:tc>
      </w:tr>
    </w:tbl>
    <w:p>
      <w:pPr>
        <w:pStyle w:val="Heading2"/>
      </w:pPr>
      <w:r>
        <w:t>4.3. Công nghệ tích hợp &amp; Hệ hạ tầng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2"/>
              </w:rPr>
              <w:t>Thành phần</w:t>
            </w:r>
          </w:p>
        </w:tc>
        <w:tc>
          <w:tcPr>
            <w:tcW w:type="dxa" w:w="2880"/>
          </w:tcPr>
          <w:p>
            <w:pPr>
              <w:jc w:val="center"/>
            </w:pPr>
            <w:r>
              <w:rPr>
                <w:b/>
                <w:sz w:val="22"/>
              </w:rPr>
              <w:t>Chi tiết</w:t>
            </w:r>
          </w:p>
        </w:tc>
        <w:tc>
          <w:tcPr>
            <w:tcW w:type="dxa" w:w="2880"/>
          </w:tcPr>
          <w:p>
            <w:pPr>
              <w:jc w:val="center"/>
            </w:pPr>
            <w:r>
              <w:rPr>
                <w:b/>
                <w:sz w:val="22"/>
              </w:rPr>
              <w:t>Mục đích</w:t>
            </w:r>
          </w:p>
        </w:tc>
      </w:tr>
      <w:tr>
        <w:tc>
          <w:tcPr>
            <w:tcW w:type="dxa" w:w="2880"/>
          </w:tcPr>
          <w:p>
            <w:r>
              <w:rPr>
                <w:sz w:val="22"/>
              </w:rPr>
              <w:t>Database</w:t>
            </w:r>
          </w:p>
        </w:tc>
        <w:tc>
          <w:tcPr>
            <w:tcW w:type="dxa" w:w="2880"/>
          </w:tcPr>
          <w:p>
            <w:r>
              <w:rPr>
                <w:sz w:val="22"/>
              </w:rPr>
              <w:t>MySQL 8.x</w:t>
            </w:r>
          </w:p>
        </w:tc>
        <w:tc>
          <w:tcPr>
            <w:tcW w:type="dxa" w:w="2880"/>
          </w:tcPr>
          <w:p>
            <w:r>
              <w:rPr>
                <w:sz w:val="22"/>
              </w:rPr>
              <w:t>Lưu trữ dữ liệu chính (products, orders, users, address...)</w:t>
            </w:r>
          </w:p>
        </w:tc>
      </w:tr>
      <w:tr>
        <w:tc>
          <w:tcPr>
            <w:tcW w:type="dxa" w:w="2880"/>
          </w:tcPr>
          <w:p>
            <w:r>
              <w:rPr>
                <w:sz w:val="22"/>
              </w:rPr>
              <w:t>Cache</w:t>
            </w:r>
          </w:p>
        </w:tc>
        <w:tc>
          <w:tcPr>
            <w:tcW w:type="dxa" w:w="2880"/>
          </w:tcPr>
          <w:p>
            <w:r>
              <w:rPr>
                <w:sz w:val="22"/>
              </w:rPr>
              <w:t>Redis 7.x</w:t>
            </w:r>
          </w:p>
        </w:tc>
        <w:tc>
          <w:tcPr>
            <w:tcW w:type="dxa" w:w="2880"/>
          </w:tcPr>
          <w:p>
            <w:r>
              <w:rPr>
                <w:sz w:val="22"/>
              </w:rPr>
              <w:t>Cache sản phẩm, danh mục, session, queue</w:t>
            </w:r>
          </w:p>
        </w:tc>
      </w:tr>
      <w:tr>
        <w:tc>
          <w:tcPr>
            <w:tcW w:type="dxa" w:w="2880"/>
          </w:tcPr>
          <w:p>
            <w:r>
              <w:rPr>
                <w:sz w:val="22"/>
              </w:rPr>
              <w:t>Pub/Sub</w:t>
            </w:r>
          </w:p>
        </w:tc>
        <w:tc>
          <w:tcPr>
            <w:tcW w:type="dxa" w:w="2880"/>
          </w:tcPr>
          <w:p>
            <w:r>
              <w:rPr>
                <w:sz w:val="22"/>
              </w:rPr>
              <w:t>Redis 7.x</w:t>
            </w:r>
          </w:p>
        </w:tc>
        <w:tc>
          <w:tcPr>
            <w:tcW w:type="dxa" w:w="2880"/>
          </w:tcPr>
          <w:p>
            <w:r>
              <w:rPr>
                <w:sz w:val="22"/>
              </w:rPr>
              <w:t>Broadcast events (order status, forum, chat)</w:t>
            </w:r>
          </w:p>
        </w:tc>
      </w:tr>
      <w:tr>
        <w:tc>
          <w:tcPr>
            <w:tcW w:type="dxa" w:w="2880"/>
          </w:tcPr>
          <w:p>
            <w:r>
              <w:rPr>
                <w:sz w:val="22"/>
              </w:rPr>
              <w:t>Vận chuyển</w:t>
            </w:r>
          </w:p>
        </w:tc>
        <w:tc>
          <w:tcPr>
            <w:tcW w:type="dxa" w:w="2880"/>
          </w:tcPr>
          <w:p>
            <w:r>
              <w:rPr>
                <w:sz w:val="22"/>
              </w:rPr>
              <w:t>API GHTK</w:t>
            </w:r>
          </w:p>
        </w:tc>
        <w:tc>
          <w:tcPr>
            <w:tcW w:type="dxa" w:w="2880"/>
          </w:tcPr>
          <w:p>
            <w:r>
              <w:rPr>
                <w:sz w:val="22"/>
              </w:rPr>
              <w:t>Tính phí real-time theo mã tỉnh→huyện→xã</w:t>
            </w:r>
          </w:p>
        </w:tc>
      </w:tr>
      <w:tr>
        <w:tc>
          <w:tcPr>
            <w:tcW w:type="dxa" w:w="2880"/>
          </w:tcPr>
          <w:p>
            <w:r>
              <w:rPr>
                <w:sz w:val="22"/>
              </w:rPr>
              <w:t>AI Engine</w:t>
            </w:r>
          </w:p>
        </w:tc>
        <w:tc>
          <w:tcPr>
            <w:tcW w:type="dxa" w:w="2880"/>
          </w:tcPr>
          <w:p>
            <w:r>
              <w:rPr>
                <w:sz w:val="22"/>
              </w:rPr>
              <w:t>Gemini Pro Vision</w:t>
            </w:r>
          </w:p>
        </w:tc>
        <w:tc>
          <w:tcPr>
            <w:tcW w:type="dxa" w:w="2880"/>
          </w:tcPr>
          <w:p>
            <w:r>
              <w:rPr>
                <w:sz w:val="22"/>
              </w:rPr>
              <w:t>Chẩn đoán bệnh lý thực vật từ hình ảnh</w:t>
            </w:r>
          </w:p>
        </w:tc>
      </w:tr>
      <w:tr>
        <w:tc>
          <w:tcPr>
            <w:tcW w:type="dxa" w:w="2880"/>
          </w:tcPr>
          <w:p>
            <w:r>
              <w:rPr>
                <w:sz w:val="22"/>
              </w:rPr>
              <w:t>Container</w:t>
            </w:r>
          </w:p>
        </w:tc>
        <w:tc>
          <w:tcPr>
            <w:tcW w:type="dxa" w:w="2880"/>
          </w:tcPr>
          <w:p>
            <w:r>
              <w:rPr>
                <w:sz w:val="22"/>
              </w:rPr>
              <w:t>Docker + Docker Compose</w:t>
            </w:r>
          </w:p>
        </w:tc>
        <w:tc>
          <w:tcPr>
            <w:tcW w:type="dxa" w:w="2880"/>
          </w:tcPr>
          <w:p>
            <w:r>
              <w:rPr>
                <w:sz w:val="22"/>
              </w:rPr>
              <w:t>7 containers: nginx, php, queue, scheduler, mysql, redis, wildfly</w:t>
            </w:r>
          </w:p>
        </w:tc>
      </w:tr>
      <w:tr>
        <w:tc>
          <w:tcPr>
            <w:tcW w:type="dxa" w:w="2880"/>
          </w:tcPr>
          <w:p>
            <w:r>
              <w:rPr>
                <w:sz w:val="22"/>
              </w:rPr>
              <w:t>Web Server</w:t>
            </w:r>
          </w:p>
        </w:tc>
        <w:tc>
          <w:tcPr>
            <w:tcW w:type="dxa" w:w="2880"/>
          </w:tcPr>
          <w:p>
            <w:r>
              <w:rPr>
                <w:sz w:val="22"/>
              </w:rPr>
              <w:t>Nginx</w:t>
            </w:r>
          </w:p>
        </w:tc>
        <w:tc>
          <w:tcPr>
            <w:tcW w:type="dxa" w:w="2880"/>
          </w:tcPr>
          <w:p>
            <w:r>
              <w:rPr>
                <w:sz w:val="22"/>
              </w:rPr>
              <w:t>Reverse proxy, static files, SSL termination</w:t>
            </w:r>
          </w:p>
        </w:tc>
      </w:tr>
      <w:tr>
        <w:tc>
          <w:tcPr>
            <w:tcW w:type="dxa" w:w="2880"/>
          </w:tcPr>
          <w:p>
            <w:r>
              <w:rPr>
                <w:sz w:val="22"/>
              </w:rPr>
              <w:t>WebSocket</w:t>
            </w:r>
          </w:p>
        </w:tc>
        <w:tc>
          <w:tcPr>
            <w:tcW w:type="dxa" w:w="2880"/>
          </w:tcPr>
          <w:p>
            <w:r>
              <w:rPr>
                <w:sz w:val="22"/>
              </w:rPr>
              <w:t>JakartaEE WildFly 40.0</w:t>
            </w:r>
          </w:p>
        </w:tc>
        <w:tc>
          <w:tcPr>
            <w:tcW w:type="dxa" w:w="2880"/>
          </w:tcPr>
          <w:p>
            <w:r>
              <w:rPr>
                <w:sz w:val="22"/>
              </w:rPr>
              <w:t>Chat server xử lý real-time</w:t>
            </w:r>
          </w:p>
        </w:tc>
      </w:tr>
      <w:tr>
        <w:tc>
          <w:tcPr>
            <w:tcW w:type="dxa" w:w="2880"/>
          </w:tcPr>
          <w:p>
            <w:r>
              <w:rPr>
                <w:sz w:val="22"/>
              </w:rPr>
              <w:t>CI/CD</w:t>
            </w:r>
          </w:p>
        </w:tc>
        <w:tc>
          <w:tcPr>
            <w:tcW w:type="dxa" w:w="2880"/>
          </w:tcPr>
          <w:p>
            <w:r>
              <w:rPr>
                <w:sz w:val="22"/>
              </w:rPr>
              <w:t>GitHub Actions</w:t>
            </w:r>
          </w:p>
        </w:tc>
        <w:tc>
          <w:tcPr>
            <w:tcW w:type="dxa" w:w="2880"/>
          </w:tcPr>
          <w:p>
            <w:r>
              <w:rPr>
                <w:sz w:val="22"/>
              </w:rPr>
              <w:t>Auto-deploy khi push lên main</w:t>
            </w:r>
          </w:p>
        </w:tc>
      </w:tr>
      <w:tr>
        <w:tc>
          <w:tcPr>
            <w:tcW w:type="dxa" w:w="2880"/>
          </w:tcPr>
          <w:p>
            <w:r>
              <w:rPr>
                <w:sz w:val="22"/>
              </w:rPr>
              <w:t>SSL</w:t>
            </w:r>
          </w:p>
        </w:tc>
        <w:tc>
          <w:tcPr>
            <w:tcW w:type="dxa" w:w="2880"/>
          </w:tcPr>
          <w:p>
            <w:r>
              <w:rPr>
                <w:sz w:val="22"/>
              </w:rPr>
              <w:t>Cloudflare Flexible SSL</w:t>
            </w:r>
          </w:p>
        </w:tc>
        <w:tc>
          <w:tcPr>
            <w:tcW w:type="dxa" w:w="2880"/>
          </w:tcPr>
          <w:p>
            <w:r>
              <w:rPr>
                <w:sz w:val="22"/>
              </w:rPr>
              <w:t>Origin listen port 80</w:t>
            </w:r>
          </w:p>
        </w:tc>
      </w:tr>
      <w:tr>
        <w:tc>
          <w:tcPr>
            <w:tcW w:type="dxa" w:w="2880"/>
          </w:tcPr>
          <w:p>
            <w:r>
              <w:rPr>
                <w:sz w:val="22"/>
              </w:rPr>
              <w:t>Domain</w:t>
            </w:r>
          </w:p>
        </w:tc>
        <w:tc>
          <w:tcPr>
            <w:tcW w:type="dxa" w:w="2880"/>
          </w:tcPr>
          <w:p>
            <w:r>
              <w:rPr>
                <w:sz w:val="22"/>
              </w:rPr>
              <w:t>agriverse.slink.id.vn</w:t>
            </w:r>
          </w:p>
        </w:tc>
        <w:tc>
          <w:tcPr>
            <w:tcW w:type="dxa" w:w="2880"/>
          </w:tcPr>
          <w:p>
            <w:r>
              <w:rPr>
                <w:sz w:val="22"/>
              </w:rPr>
              <w:t>Production deployment</w:t>
            </w:r>
          </w:p>
        </w:tc>
      </w:tr>
    </w:tbl>
    <w:p>
      <w:pPr>
        <w:pStyle w:val="Heading2"/>
      </w:pPr>
      <w:r>
        <w:t>4.4. Ưu điểm công nghệ</w:t>
      </w:r>
    </w:p>
    <w:p>
      <w:pPr>
        <w:pStyle w:val="Heading3"/>
      </w:pPr>
      <w:r>
        <w:t>Hiệu năng &amp; UX</w:t>
      </w:r>
    </w:p>
    <w:p>
      <w:r>
        <w:t>Vue 3 + Inertia.js giúp SPA-like experience mà không cần frontend build pipeline riêng. Draco Compression cho 3D trên di động (3G/400ms load). PrimeVue UI components.</w:t>
      </w:r>
    </w:p>
    <w:p>
      <w:pPr>
        <w:pStyle w:val="Heading3"/>
      </w:pPr>
      <w:r>
        <w:t>Khả năng mở rộng</w:t>
      </w:r>
    </w:p>
    <w:p>
      <w:r>
        <w:t>Modular Monolith — 60+ Models, 25+ Services, 20+ Controllers. Tách module Shop, Forum, 3D, Diagnostic không ảnh hưởng nhau.</w:t>
      </w:r>
    </w:p>
    <w:p>
      <w:pPr>
        <w:pStyle w:val="Heading3"/>
      </w:pPr>
      <w:r>
        <w:t>Tương tác tức thì</w:t>
      </w:r>
    </w:p>
    <w:p>
      <w:r>
        <w:t>JakartaEE WebSocket cho chat. Laravel Events + Redis Broadcast cho order/forum. Protobuf serialize tin nhắn chat giảm bandwidth.</w:t>
      </w:r>
    </w:p>
    <w:p>
      <w:pPr>
        <w:pStyle w:val="Heading3"/>
      </w:pPr>
      <w:r>
        <w:t>Bảo mật</w:t>
      </w:r>
    </w:p>
    <w:p>
      <w:r>
        <w:t>2FA (TOTP), CSRF protection, Rate limiting, Session-based auth, Authorization Policies cho từng resource (OrderPolicy, ProductPolicy...).</w:t>
      </w:r>
    </w:p>
    <w:p>
      <w:pPr>
        <w:pStyle w:val="Heading3"/>
      </w:pPr>
      <w:r>
        <w:t>DevOps</w:t>
      </w:r>
    </w:p>
    <w:p>
      <w:r>
        <w:t>Docker Compose 7 containers (nginx, php, queue, scheduler, mysql, redis, wildfly). GitHub Actions CI/CD auto-deploy. Cloudflare SSL.</w:t>
      </w:r>
    </w:p>
    <w:p>
      <w:r>
        <w:br w:type="page"/>
      </w:r>
    </w:p>
    <w:p>
      <w:pPr>
        <w:pStyle w:val="Heading1"/>
      </w:pPr>
      <w:r>
        <w:t>5. Kiến trúc hệ thống</w:t>
      </w:r>
    </w:p>
    <w:p>
      <w:pPr>
        <w:pStyle w:val="Heading2"/>
      </w:pPr>
      <w:r>
        <w:t>5.1. Kiến trúc tổng quan — Modular Monolith</w:t>
      </w:r>
    </w:p>
    <w:p>
      <w:r>
        <w:t>Hệ thống采用 Modular Monolith architecture. AgriVerse là module chính trong Laravel application:</w:t>
        <w:br/>
        <w:t>├── Console/          Artisan commands (fetch-bonsai-articles, seed data)</w:t>
        <w:br/>
        <w:t>├── Database/         Migrations (ghn_provinces, ghn_districts, ghn_wards, user_addresses)</w:t>
        <w:br/>
        <w:t>├── Events/           OrderCreated, ForumPostCreated...</w:t>
        <w:br/>
        <w:t>├── Exceptions/       InsufficientStockException</w:t>
        <w:br/>
        <w:t>├── Http/Controllers/ 20+ Shop controllers, Seller controllers, Admin controllers</w:t>
        <w:br/>
        <w:t>├── Jobs/             Queue jobs</w:t>
        <w:br/>
        <w:t>├── Listeners/        Event listeners</w:t>
        <w:br/>
        <w:t>├── Models/           60+ Eloquent models</w:t>
        <w:br/>
        <w:t>├── Notifications/    Email templates</w:t>
        <w:br/>
        <w:t>├── Policies/         Authorization policies</w:t>
        <w:br/>
        <w:t>├── Protobuf/         Protocol Buffer definitions (.proto files)</w:t>
        <w:br/>
        <w:t>├── Providers/        Service providers</w:t>
        <w:br/>
        <w:t>├── Routes/           shop.php, admin.php, api.php</w:t>
        <w:br/>
        <w:t>├── Services/         25+ business logic services</w:t>
        <w:br/>
        <w:t>└── Resources/js/     Vue 3 frontend (Layouts, Pages, Components, Composables)</w:t>
      </w:r>
    </w:p>
    <w:p>
      <w:pPr>
        <w:pStyle w:val="Heading2"/>
      </w:pPr>
      <w:r>
        <w:t>5.2. Luồng dữ liệu chi tiết</w:t>
      </w:r>
    </w:p>
    <w:p>
      <w:pPr>
        <w:pStyle w:val="Heading3"/>
      </w:pPr>
      <w:r>
        <w:t>Luồng 1: Truy cập sản phẩm</w:t>
      </w:r>
    </w:p>
    <w:p>
      <w:r>
        <w:t>Browser → Nginx → Laravel (Inertia) → Eloquent → MySQL</w:t>
        <w:br/>
        <w:t xml:space="preserve">                         → Vue 3 render (SSR/CSR)</w:t>
        <w:br/>
        <w:t xml:space="preserve">                         → 3D Asset → Model Viewer (WebGL + Draco decompression)</w:t>
      </w:r>
    </w:p>
    <w:p>
      <w:pPr>
        <w:pStyle w:val="Heading3"/>
      </w:pPr>
      <w:r>
        <w:t>Luồng 2: Chat real-time</w:t>
      </w:r>
    </w:p>
    <w:p>
      <w:r>
        <w:t>Buyer/Seller → WebSocket (JakartaEE/WildFly)</w:t>
        <w:br/>
        <w:t xml:space="preserve">            → Protobuf serialize → Redis Pub/Sub</w:t>
        <w:br/>
        <w:t xml:space="preserve">            → WebSocket broadcast → Receiver</w:t>
        <w:br/>
        <w:br/>
        <w:t>Flow chi tiết:</w:t>
        <w:br/>
        <w:t>1. Client gửi tin nhắn qua WebSocket connection (đã authenticate)</w:t>
        <w:br/>
        <w:t>2. JakartaEE endpoint nhận message, deserialize từ Protobuf</w:t>
        <w:br/>
        <w:t>3. Lưu tin nhắn vào MySQL (ChatMessage model)</w:t>
        <w:br/>
        <w:t>4. Publish lên Redis channel cho conversation group</w:t>
        <w:br/>
        <w:t>5. Tất cả clients trong group nhận tin nhắn real-time</w:t>
      </w:r>
    </w:p>
    <w:p>
      <w:pPr>
        <w:pStyle w:val="Heading3"/>
      </w:pPr>
      <w:r>
        <w:t>Luồng 3: Đặt hàng &amp; Vận chuyển</w:t>
      </w:r>
    </w:p>
    <w:p>
      <w:r>
        <w:t>Checkout Form → Laravel Controller → Validate</w:t>
        <w:br/>
        <w:t xml:space="preserve">             → Create Order (DB transaction + lockForUpdate)</w:t>
        <w:br/>
        <w:t xml:space="preserve">             → GHTK API → Calculate shipping fee</w:t>
        <w:br/>
        <w:t xml:space="preserve">             → OrderCreated Event → Listener (notifications)</w:t>
        <w:br/>
        <w:t xml:space="preserve">             → Redirect to Success page</w:t>
        <w:br/>
        <w:br/>
        <w:t>Flow chi tiết:</w:t>
        <w:br/>
        <w:t>1. Validate: shipping_address (required), shipping_fee (numeric), new_address (nullable array)</w:t>
        <w:br/>
        <w:t>2. Nếu có new_address: save UserAddress với province/district/ward text + ID</w:t>
        <w:br/>
        <w:t>3. DB Transaction:</w:t>
        <w:br/>
        <w:t xml:space="preserve">   a. lockForUpdate() Product để tránh race condition</w:t>
        <w:br/>
        <w:t xml:space="preserve">   b. Kiểm tra stock &gt;= quantity</w:t>
        <w:br/>
        <w:t xml:space="preserve">   c. Decrement stock, tạo Order + OrderStatus</w:t>
        <w:br/>
        <w:t xml:space="preserve">   d. Tạo DigitalPassportLog</w:t>
        <w:br/>
        <w:t xml:space="preserve">   e. Xóa Cart items</w:t>
        <w:br/>
        <w:t>4. Dispatch OrderCreated event → gửi notifications</w:t>
        <w:br/>
        <w:t>5. Redirect → /agriverse/thanh-toan/thanh-cong/{order}</w:t>
      </w:r>
    </w:p>
    <w:p>
      <w:pPr>
        <w:pStyle w:val="Heading3"/>
      </w:pPr>
      <w:r>
        <w:t>Luồng 4: Chẩn đoán bệnh cây (AI)</w:t>
      </w:r>
    </w:p>
    <w:p>
      <w:r>
        <w:t>Upload ảnh → AIPlantDoctorService → Gemini Pro Vision API</w:t>
        <w:br/>
        <w:t xml:space="preserve">           → Phân tích hình ảnh</w:t>
        <w:br/>
        <w:t xml:space="preserve">           → Trả về diagnosis + suggestions</w:t>
        <w:br/>
        <w:t xml:space="preserve">           → Lưu PlantDiagnosis (DB)</w:t>
        <w:br/>
        <w:t xml:space="preserve">           → Hiển thị kết quả cho user</w:t>
        <w:br/>
        <w:br/>
        <w:t>Service: AIPlantDoctorService.php</w:t>
        <w:br/>
        <w:t>Model: PlantDiagnosis, DiagnosticSymptom</w:t>
        <w:br/>
        <w:t>Trang: Diagnostic/Index.vue</w:t>
      </w:r>
    </w:p>
    <w:p>
      <w:pPr>
        <w:pStyle w:val="Heading3"/>
      </w:pPr>
      <w:r>
        <w:t>Luồng 5: Upload mô hình 3D</w:t>
      </w:r>
    </w:p>
    <w:p>
      <w:r>
        <w:t>Seller upload .glb/.gltf → File storage (local)</w:t>
        <w:br/>
        <w:t xml:space="preserve">                        → Product.model_3d_url = path</w:t>
        <w:br/>
        <w:t xml:space="preserve">                        → Buyer load via &lt;model-viewer&gt;</w:t>
        <w:br/>
        <w:t xml:space="preserve">                        → WebGL render + Draco decompression</w:t>
        <w:br/>
        <w:br/>
        <w:t>Lưu ý: File size limit cần config trong PHP (upload_max_filesize, post_max_size)</w:t>
      </w:r>
    </w:p>
    <w:p>
      <w:pPr>
        <w:pStyle w:val="Heading2"/>
      </w:pPr>
      <w:r>
        <w:t>5.3. Container Architecture (Docker)</w:t>
      </w:r>
    </w:p>
    <w:p>
      <w:r>
        <w:t>docker-compose.yml gồm 7 containers:</w:t>
        <w:br/>
        <w:t>├── nginx        Reverse proxy, SSL, static files</w:t>
        <w:br/>
        <w:t>│   └── Config: docker/nginx/conf.d/</w:t>
        <w:br/>
        <w:t>├── php          Laravel application (FPM)</w:t>
        <w:br/>
        <w:t>│   └── Config: docker/php/conf.d/sys_temp.ini</w:t>
        <w:br/>
        <w:t>│   └── Mount: storage/, bootstrap/cache/</w:t>
        <w:br/>
        <w:t>├── queue        Laravel queue worker (Redis driver)</w:t>
        <w:br/>
        <w:t>├── scheduler    Laravel task scheduler (cron)</w:t>
        <w:br/>
        <w:t>├── mysql        MySQL 8.x database</w:t>
        <w:br/>
        <w:t>│   └── Volume: mysql_data (persistent)</w:t>
        <w:br/>
        <w:t>├── redis        Redis 7.x (cache + session + pub/sub)</w:t>
        <w:br/>
        <w:t>└── wildfly      JakartaEE WebSocket (WildFly 40.0, Java 21)</w:t>
        <w:br/>
        <w:t xml:space="preserve">    └── Binary: /opt/jboss/wildfly/</w:t>
        <w:br/>
        <w:br/>
        <w:t>Lưu ý triển khai:</w:t>
        <w:br/>
        <w:t>• Nginx: resolver 127.0.0.11 cho runtime container DNS resolution</w:t>
        <w:br/>
        <w:t>• PHP: mount sys_temp_dir để tránh timeout build npm</w:t>
        <w:br/>
        <w:t>• WildFly: cần USER root khi build, USER jboss khi chạy</w:t>
        <w:br/>
        <w:t>• Redis: chạy trên port 6379 nội bộ Docker network</w:t>
        <w:br/>
        <w:t>• Cloudflare Flexible SSL — origin listen port 80, KHÔNG cần cert SSL trên server</w:t>
      </w:r>
    </w:p>
    <w:p>
      <w:pPr>
        <w:pStyle w:val="Heading2"/>
      </w:pPr>
      <w:r>
        <w:t>5.4. Bảo mật &amp; Hiệu suất chi tiết</w:t>
      </w:r>
    </w:p>
    <w:p>
      <w:pPr>
        <w:pStyle w:val="Heading3"/>
      </w:pPr>
      <w:r>
        <w:t>Bảo mật</w:t>
      </w:r>
    </w:p>
    <w:p>
      <w:r>
        <w:t>• CSRF protection trên mọi form (trừ Forum, CKFinder)</w:t>
        <w:br/>
        <w:t>• Session-based authentication + encrypted cookies</w:t>
        <w:br/>
        <w:t>• Authorization Policies cho từng resource: OrderPolicy (buyer_only, seller_only), ProductPolicy</w:t>
        <w:br/>
        <w:t>• Rate limiting cho API endpoints (api.rate_limit middleware)</w:t>
        <w:br/>
        <w:t>• 2FA (TOTP) cho tài khoản seller/admin</w:t>
        <w:br/>
        <w:t>• Input validation ở cả frontend (Form Request) và backend</w:t>
        <w:br/>
        <w:t>• File upload validation: extension whitelist, size limit</w:t>
        <w:br/>
        <w:t>• XSS prevention qua Blade template escaping</w:t>
      </w:r>
    </w:p>
    <w:p>
      <w:pPr>
        <w:pStyle w:val="Heading3"/>
      </w:pPr>
      <w:r>
        <w:t>Hiệu suất</w:t>
      </w:r>
    </w:p>
    <w:p>
      <w:r>
        <w:t>• Redis cache cho sản phẩm (product cache), danh mục (category cache), session</w:t>
        <w:br/>
        <w:t>• Eager loading (.with()) chống N+1 query problem</w:t>
        <w:br/>
        <w:t>• ImageOptimizationService resize/compress ảnh khi upload</w:t>
        <w:br/>
        <w:t>• Vite code splitting cho frontend bundles (load trang theo route)</w:t>
        <w:br/>
        <w:t>• DB transaction + lockForUpdate cho order placement (tránh race condition)</w:t>
        <w:br/>
        <w:t>• Lazy loading cho ảnh sản phẩm trong listing</w:t>
        <w:br/>
        <w:t>• Pagination cho tất cả listing pages</w:t>
        <w:br/>
        <w:t>• Redis queue cho email sending, notification dispatch</w:t>
      </w:r>
    </w:p>
    <w:p>
      <w:r>
        <w:br w:type="page"/>
      </w:r>
    </w:p>
    <w:p>
      <w:pPr>
        <w:pStyle w:val="Heading1"/>
      </w:pPr>
      <w:r>
        <w:t>6. Phương hướng phát triển</w:t>
      </w:r>
    </w:p>
    <w:p>
      <w:pPr>
        <w:pStyle w:val="Heading2"/>
      </w:pPr>
      <w:r>
        <w:t>6.1. Giai đoạn 1 (Vòng 1) ✅ Hoàn thành</w:t>
      </w:r>
    </w:p>
    <w:p>
      <w:pPr>
        <w:pStyle w:val="ListBullet"/>
      </w:pPr>
      <w:r>
        <w:t>Core TMĐT: Đăng sản phẩm, 3D viewer, Hộ chiếu số</w:t>
      </w:r>
    </w:p>
    <w:p>
      <w:pPr>
        <w:pStyle w:val="ListBullet"/>
      </w:pPr>
      <w:r>
        <w:t>Vận chuyển GHTK với mã tỉnh → huyện → xã (63 tỉnh, 696 huyện, 10,051 xã)</w:t>
      </w:r>
    </w:p>
    <w:p>
      <w:pPr>
        <w:pStyle w:val="ListBullet"/>
      </w:pPr>
      <w:r>
        <w:t>Diễn đàn (Forum) với categories, upvote, comments, 20+ bài viết</w:t>
      </w:r>
    </w:p>
    <w:p>
      <w:pPr>
        <w:pStyle w:val="ListBullet"/>
      </w:pPr>
      <w:r>
        <w:t>Chat real-time WebSocket (JakartaEE WildFly)</w:t>
      </w:r>
    </w:p>
    <w:p>
      <w:pPr>
        <w:pStyle w:val="ListBullet"/>
      </w:pPr>
      <w:r>
        <w:t>Checkout flow với address selector Tỉnh→Huyện→Xã</w:t>
      </w:r>
    </w:p>
    <w:p>
      <w:pPr>
        <w:pStyle w:val="ListBullet"/>
      </w:pPr>
      <w:r>
        <w:t>Multi-vendor Marketplace + Seller dashboard</w:t>
      </w:r>
    </w:p>
    <w:p>
      <w:pPr>
        <w:pStyle w:val="ListBullet"/>
      </w:pPr>
      <w:r>
        <w:t>AI Plant Doctor (Gemini Pro Vision)</w:t>
      </w:r>
    </w:p>
    <w:p>
      <w:pPr>
        <w:pStyle w:val="ListBullet"/>
      </w:pPr>
      <w:r>
        <w:t>Vườn cá nhân, Quiz, Compare</w:t>
      </w:r>
    </w:p>
    <w:p>
      <w:pPr>
        <w:pStyle w:val="ListBullet"/>
      </w:pPr>
      <w:r>
        <w:t>Affiliate, 2FA, Notifications</w:t>
      </w:r>
    </w:p>
    <w:p>
      <w:pPr>
        <w:pStyle w:val="ListBullet"/>
      </w:pPr>
      <w:r>
        <w:t>Hợp đồng điện tử, Hoàn tiền, Reviews, Coupon</w:t>
      </w:r>
    </w:p>
    <w:p>
      <w:pPr>
        <w:pStyle w:val="ListBullet"/>
      </w:pPr>
      <w:r>
        <w:t>Docker deployment (7 containers) + CI/CD (GitHub Actions)</w:t>
      </w:r>
    </w:p>
    <w:p>
      <w:pPr>
        <w:pStyle w:val="Heading2"/>
      </w:pPr>
      <w:r>
        <w:t>6.2. Giai đoạn 2 (Vòng 2) 🔄 Đang phát triển</w:t>
      </w:r>
    </w:p>
    <w:p>
      <w:pPr>
        <w:pStyle w:val="ListBullet"/>
      </w:pPr>
      <w:r>
        <w:t>Payment Gateway online (VNPay, MOMO, ZaloPay) + Escrow</w:t>
      </w:r>
    </w:p>
    <w:p>
      <w:pPr>
        <w:pStyle w:val="ListBullet"/>
      </w:pPr>
      <w:r>
        <w:t>Nâng cấp AI chatbot chuyên gia (RAG + Vector DB)</w:t>
      </w:r>
    </w:p>
    <w:p>
      <w:pPr>
        <w:pStyle w:val="ListBullet"/>
      </w:pPr>
      <w:r>
        <w:t>Dashboard Analytics cho Admin/Seller</w:t>
      </w:r>
    </w:p>
    <w:p>
      <w:pPr>
        <w:pStyle w:val="ListBullet"/>
      </w:pPr>
      <w:r>
        <w:t>Push Notification hệ thống (FCM/APNs)</w:t>
      </w:r>
    </w:p>
    <w:p>
      <w:pPr>
        <w:pStyle w:val="ListBullet"/>
      </w:pPr>
      <w:r>
        <w:t>Sàn đấu giá real-time (JakartaEE WebSocket + Redis sorted sets)</w:t>
      </w:r>
    </w:p>
    <w:p>
      <w:pPr>
        <w:pStyle w:val="ListBullet"/>
      </w:pPr>
      <w:r>
        <w:t>Mô phỏng cắt tỉa 3D (Three.js mesh manipulation)</w:t>
      </w:r>
    </w:p>
    <w:p>
      <w:pPr>
        <w:pStyle w:val="Heading2"/>
      </w:pPr>
      <w:r>
        <w:t>6.3. Giai đoạn 3 (Tương lai)</w:t>
      </w:r>
    </w:p>
    <w:p>
      <w:pPr>
        <w:pStyle w:val="ListBullet"/>
      </w:pPr>
      <w:r>
        <w:t>Mobile App (Flutter) với camera LiDAR cho quét 3D</w:t>
      </w:r>
    </w:p>
    <w:p>
      <w:pPr>
        <w:pStyle w:val="ListBullet"/>
      </w:pPr>
      <w:r>
        <w:t>NFT Hộ chiếu số (ERC-721 trên Ethereum/Polygon)</w:t>
      </w:r>
    </w:p>
    <w:p>
      <w:pPr>
        <w:pStyle w:val="ListBullet"/>
      </w:pPr>
      <w:r>
        <w:t>Multi-language support (i18n) — tiếng Việt, tiếng Anh</w:t>
      </w:r>
    </w:p>
    <w:p>
      <w:pPr>
        <w:pStyle w:val="ListBullet"/>
      </w:pPr>
      <w:r>
        <w:t>IoT sensor theo dõi môi trường cho My Garden</w:t>
      </w:r>
    </w:p>
    <w:p>
      <w:r>
        <w:br w:type="page"/>
      </w:r>
    </w:p>
    <w:p>
      <w:pPr>
        <w:pStyle w:val="Heading1"/>
      </w:pPr>
      <w:r>
        <w:t>7. Công cụ hỗ trợ</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2"/>
              </w:rPr>
              <w:t>Loại</w:t>
            </w:r>
          </w:p>
        </w:tc>
        <w:tc>
          <w:tcPr>
            <w:tcW w:type="dxa" w:w="2160"/>
          </w:tcPr>
          <w:p>
            <w:pPr>
              <w:jc w:val="center"/>
            </w:pPr>
            <w:r>
              <w:rPr>
                <w:b/>
                <w:sz w:val="22"/>
              </w:rPr>
              <w:t>Công cụ</w:t>
            </w:r>
          </w:p>
        </w:tc>
        <w:tc>
          <w:tcPr>
            <w:tcW w:type="dxa" w:w="2160"/>
          </w:tcPr>
          <w:p>
            <w:pPr>
              <w:jc w:val="center"/>
            </w:pPr>
            <w:r>
              <w:rPr>
                <w:b/>
                <w:sz w:val="22"/>
              </w:rPr>
              <w:t>Phiên bản</w:t>
            </w:r>
          </w:p>
        </w:tc>
        <w:tc>
          <w:tcPr>
            <w:tcW w:type="dxa" w:w="2160"/>
          </w:tcPr>
          <w:p>
            <w:pPr>
              <w:jc w:val="center"/>
            </w:pPr>
            <w:r>
              <w:rPr>
                <w:b/>
                <w:sz w:val="22"/>
              </w:rPr>
              <w:t>Mục đích</w:t>
            </w:r>
          </w:p>
        </w:tc>
      </w:tr>
      <w:tr>
        <w:tc>
          <w:tcPr>
            <w:tcW w:type="dxa" w:w="2160"/>
          </w:tcPr>
          <w:p>
            <w:r>
              <w:rPr>
                <w:sz w:val="22"/>
              </w:rPr>
              <w:t>Version Control</w:t>
            </w:r>
          </w:p>
        </w:tc>
        <w:tc>
          <w:tcPr>
            <w:tcW w:type="dxa" w:w="2160"/>
          </w:tcPr>
          <w:p>
            <w:r>
              <w:rPr>
                <w:sz w:val="22"/>
              </w:rPr>
              <w:t>Git + GitHub</w:t>
            </w:r>
          </w:p>
        </w:tc>
        <w:tc>
          <w:tcPr>
            <w:tcW w:type="dxa" w:w="2160"/>
          </w:tcPr>
          <w:p>
            <w:r>
              <w:rPr>
                <w:sz w:val="22"/>
              </w:rPr>
              <w:t>Latest</w:t>
            </w:r>
          </w:p>
        </w:tc>
        <w:tc>
          <w:tcPr>
            <w:tcW w:type="dxa" w:w="2160"/>
          </w:tcPr>
          <w:p>
            <w:r>
              <w:rPr>
                <w:sz w:val="22"/>
              </w:rPr>
              <w:t>Quản lý mã nguồn, code review, CI/CD</w:t>
            </w:r>
          </w:p>
        </w:tc>
      </w:tr>
      <w:tr>
        <w:tc>
          <w:tcPr>
            <w:tcW w:type="dxa" w:w="2160"/>
          </w:tcPr>
          <w:p>
            <w:r>
              <w:rPr>
                <w:sz w:val="22"/>
              </w:rPr>
              <w:t>Project Management</w:t>
            </w:r>
          </w:p>
        </w:tc>
        <w:tc>
          <w:tcPr>
            <w:tcW w:type="dxa" w:w="2160"/>
          </w:tcPr>
          <w:p>
            <w:r>
              <w:rPr>
                <w:sz w:val="22"/>
              </w:rPr>
              <w:t>Trello</w:t>
            </w:r>
          </w:p>
        </w:tc>
        <w:tc>
          <w:tcPr>
            <w:tcW w:type="dxa" w:w="2160"/>
          </w:tcPr>
          <w:p>
            <w:r>
              <w:rPr>
                <w:sz w:val="22"/>
              </w:rPr>
              <w:t>Web</w:t>
            </w:r>
          </w:p>
        </w:tc>
        <w:tc>
          <w:tcPr>
            <w:tcW w:type="dxa" w:w="2160"/>
          </w:tcPr>
          <w:p>
            <w:r>
              <w:rPr>
                <w:sz w:val="22"/>
              </w:rPr>
              <w:t>Sprint planning, task tracking</w:t>
            </w:r>
          </w:p>
        </w:tc>
      </w:tr>
      <w:tr>
        <w:tc>
          <w:tcPr>
            <w:tcW w:type="dxa" w:w="2160"/>
          </w:tcPr>
          <w:p>
            <w:r>
              <w:rPr>
                <w:sz w:val="22"/>
              </w:rPr>
              <w:t>Dev IDE</w:t>
            </w:r>
          </w:p>
        </w:tc>
        <w:tc>
          <w:tcPr>
            <w:tcW w:type="dxa" w:w="2160"/>
          </w:tcPr>
          <w:p>
            <w:r>
              <w:rPr>
                <w:sz w:val="22"/>
              </w:rPr>
              <w:t>PHP Storm / VS Code</w:t>
            </w:r>
          </w:p>
        </w:tc>
        <w:tc>
          <w:tcPr>
            <w:tcW w:type="dxa" w:w="2160"/>
          </w:tcPr>
          <w:p>
            <w:r>
              <w:rPr>
                <w:sz w:val="22"/>
              </w:rPr>
              <w:t>Latest</w:t>
            </w:r>
          </w:p>
        </w:tc>
        <w:tc>
          <w:tcPr>
            <w:tcW w:type="dxa" w:w="2160"/>
          </w:tcPr>
          <w:p>
            <w:r>
              <w:rPr>
                <w:sz w:val="22"/>
              </w:rPr>
              <w:t>Backend + Frontend development</w:t>
            </w:r>
          </w:p>
        </w:tc>
      </w:tr>
      <w:tr>
        <w:tc>
          <w:tcPr>
            <w:tcW w:type="dxa" w:w="2160"/>
          </w:tcPr>
          <w:p>
            <w:r>
              <w:rPr>
                <w:sz w:val="22"/>
              </w:rPr>
              <w:t>Design UI/UX</w:t>
            </w:r>
          </w:p>
        </w:tc>
        <w:tc>
          <w:tcPr>
            <w:tcW w:type="dxa" w:w="2160"/>
          </w:tcPr>
          <w:p>
            <w:r>
              <w:rPr>
                <w:sz w:val="22"/>
              </w:rPr>
              <w:t>Figma, Stitch</w:t>
            </w:r>
          </w:p>
        </w:tc>
        <w:tc>
          <w:tcPr>
            <w:tcW w:type="dxa" w:w="2160"/>
          </w:tcPr>
          <w:p>
            <w:r>
              <w:rPr>
                <w:sz w:val="22"/>
              </w:rPr>
              <w:t>Latest</w:t>
            </w:r>
          </w:p>
        </w:tc>
        <w:tc>
          <w:tcPr>
            <w:tcW w:type="dxa" w:w="2160"/>
          </w:tcPr>
          <w:p>
            <w:r>
              <w:rPr>
                <w:sz w:val="22"/>
              </w:rPr>
              <w:t>Wireframe, prototype, design system</w:t>
            </w:r>
          </w:p>
        </w:tc>
      </w:tr>
      <w:tr>
        <w:tc>
          <w:tcPr>
            <w:tcW w:type="dxa" w:w="2160"/>
          </w:tcPr>
          <w:p>
            <w:r>
              <w:rPr>
                <w:sz w:val="22"/>
              </w:rPr>
              <w:t>API Testing</w:t>
            </w:r>
          </w:p>
        </w:tc>
        <w:tc>
          <w:tcPr>
            <w:tcW w:type="dxa" w:w="2160"/>
          </w:tcPr>
          <w:p>
            <w:r>
              <w:rPr>
                <w:sz w:val="22"/>
              </w:rPr>
              <w:t>Postman</w:t>
            </w:r>
          </w:p>
        </w:tc>
        <w:tc>
          <w:tcPr>
            <w:tcW w:type="dxa" w:w="2160"/>
          </w:tcPr>
          <w:p>
            <w:r>
              <w:rPr>
                <w:sz w:val="22"/>
              </w:rPr>
              <w:t>Latest</w:t>
            </w:r>
          </w:p>
        </w:tc>
        <w:tc>
          <w:tcPr>
            <w:tcW w:type="dxa" w:w="2160"/>
          </w:tcPr>
          <w:p>
            <w:r>
              <w:rPr>
                <w:sz w:val="22"/>
              </w:rPr>
              <w:t>REST API testing + collections</w:t>
            </w:r>
          </w:p>
        </w:tc>
      </w:tr>
      <w:tr>
        <w:tc>
          <w:tcPr>
            <w:tcW w:type="dxa" w:w="2160"/>
          </w:tcPr>
          <w:p>
            <w:r>
              <w:rPr>
                <w:sz w:val="22"/>
              </w:rPr>
              <w:t>E2E Testing</w:t>
            </w:r>
          </w:p>
        </w:tc>
        <w:tc>
          <w:tcPr>
            <w:tcW w:type="dxa" w:w="2160"/>
          </w:tcPr>
          <w:p>
            <w:r>
              <w:rPr>
                <w:sz w:val="22"/>
              </w:rPr>
              <w:t>Playwright</w:t>
            </w:r>
          </w:p>
        </w:tc>
        <w:tc>
          <w:tcPr>
            <w:tcW w:type="dxa" w:w="2160"/>
          </w:tcPr>
          <w:p>
            <w:r>
              <w:rPr>
                <w:sz w:val="22"/>
              </w:rPr>
              <w:t>Latest</w:t>
            </w:r>
          </w:p>
        </w:tc>
        <w:tc>
          <w:tcPr>
            <w:tcW w:type="dxa" w:w="2160"/>
          </w:tcPr>
          <w:p>
            <w:r>
              <w:rPr>
                <w:sz w:val="22"/>
              </w:rPr>
              <w:t>End-to-end browser testing</w:t>
            </w:r>
          </w:p>
        </w:tc>
      </w:tr>
      <w:tr>
        <w:tc>
          <w:tcPr>
            <w:tcW w:type="dxa" w:w="2160"/>
          </w:tcPr>
          <w:p>
            <w:r>
              <w:rPr>
                <w:sz w:val="22"/>
              </w:rPr>
              <w:t>Unit Testing</w:t>
            </w:r>
          </w:p>
        </w:tc>
        <w:tc>
          <w:tcPr>
            <w:tcW w:type="dxa" w:w="2160"/>
          </w:tcPr>
          <w:p>
            <w:r>
              <w:rPr>
                <w:sz w:val="22"/>
              </w:rPr>
              <w:t>Pest PHP</w:t>
            </w:r>
          </w:p>
        </w:tc>
        <w:tc>
          <w:tcPr>
            <w:tcW w:type="dxa" w:w="2160"/>
          </w:tcPr>
          <w:p>
            <w:r>
              <w:rPr>
                <w:sz w:val="22"/>
              </w:rPr>
              <w:t>Latest</w:t>
            </w:r>
          </w:p>
        </w:tc>
        <w:tc>
          <w:tcPr>
            <w:tcW w:type="dxa" w:w="2160"/>
          </w:tcPr>
          <w:p>
            <w:r>
              <w:rPr>
                <w:sz w:val="22"/>
              </w:rPr>
              <w:t>PHPUnit-based testing framework</w:t>
            </w:r>
          </w:p>
        </w:tc>
      </w:tr>
      <w:tr>
        <w:tc>
          <w:tcPr>
            <w:tcW w:type="dxa" w:w="2160"/>
          </w:tcPr>
          <w:p>
            <w:r>
              <w:rPr>
                <w:sz w:val="22"/>
              </w:rPr>
              <w:t>Container</w:t>
            </w:r>
          </w:p>
        </w:tc>
        <w:tc>
          <w:tcPr>
            <w:tcW w:type="dxa" w:w="2160"/>
          </w:tcPr>
          <w:p>
            <w:r>
              <w:rPr>
                <w:sz w:val="22"/>
              </w:rPr>
              <w:t>Docker + Docker Compose</w:t>
            </w:r>
          </w:p>
        </w:tc>
        <w:tc>
          <w:tcPr>
            <w:tcW w:type="dxa" w:w="2160"/>
          </w:tcPr>
          <w:p>
            <w:r>
              <w:rPr>
                <w:sz w:val="22"/>
              </w:rPr>
              <w:t>Latest</w:t>
            </w:r>
          </w:p>
        </w:tc>
        <w:tc>
          <w:tcPr>
            <w:tcW w:type="dxa" w:w="2160"/>
          </w:tcPr>
          <w:p>
            <w:r>
              <w:rPr>
                <w:sz w:val="22"/>
              </w:rPr>
              <w:t>Local dev + production deployment</w:t>
            </w:r>
          </w:p>
        </w:tc>
      </w:tr>
      <w:tr>
        <w:tc>
          <w:tcPr>
            <w:tcW w:type="dxa" w:w="2160"/>
          </w:tcPr>
          <w:p>
            <w:r>
              <w:rPr>
                <w:sz w:val="22"/>
              </w:rPr>
              <w:t>CI/CD</w:t>
            </w:r>
          </w:p>
        </w:tc>
        <w:tc>
          <w:tcPr>
            <w:tcW w:type="dxa" w:w="2160"/>
          </w:tcPr>
          <w:p>
            <w:r>
              <w:rPr>
                <w:sz w:val="22"/>
              </w:rPr>
              <w:t>GitHub Actions</w:t>
            </w:r>
          </w:p>
        </w:tc>
        <w:tc>
          <w:tcPr>
            <w:tcW w:type="dxa" w:w="2160"/>
          </w:tcPr>
          <w:p>
            <w:r>
              <w:rPr>
                <w:sz w:val="22"/>
              </w:rPr>
              <w:t>Latest</w:t>
            </w:r>
          </w:p>
        </w:tc>
        <w:tc>
          <w:tcPr>
            <w:tcW w:type="dxa" w:w="2160"/>
          </w:tcPr>
          <w:p>
            <w:r>
              <w:rPr>
                <w:sz w:val="22"/>
              </w:rPr>
              <w:t>Auto-deploy on push to main</w:t>
            </w:r>
          </w:p>
        </w:tc>
      </w:tr>
      <w:tr>
        <w:tc>
          <w:tcPr>
            <w:tcW w:type="dxa" w:w="2160"/>
          </w:tcPr>
          <w:p>
            <w:r>
              <w:rPr>
                <w:sz w:val="22"/>
              </w:rPr>
              <w:t>Database GUI</w:t>
            </w:r>
          </w:p>
        </w:tc>
        <w:tc>
          <w:tcPr>
            <w:tcW w:type="dxa" w:w="2160"/>
          </w:tcPr>
          <w:p>
            <w:r>
              <w:rPr>
                <w:sz w:val="22"/>
              </w:rPr>
              <w:t>phpMyAdmin</w:t>
            </w:r>
          </w:p>
        </w:tc>
        <w:tc>
          <w:tcPr>
            <w:tcW w:type="dxa" w:w="2160"/>
          </w:tcPr>
          <w:p>
            <w:r>
              <w:rPr>
                <w:sz w:val="22"/>
              </w:rPr>
              <w:t>Latest</w:t>
            </w:r>
          </w:p>
        </w:tc>
        <w:tc>
          <w:tcPr>
            <w:tcW w:type="dxa" w:w="2160"/>
          </w:tcPr>
          <w:p>
            <w:r>
              <w:rPr>
                <w:sz w:val="22"/>
              </w:rPr>
              <w:t>Database management</w:t>
            </w:r>
          </w:p>
        </w:tc>
      </w:tr>
      <w:tr>
        <w:tc>
          <w:tcPr>
            <w:tcW w:type="dxa" w:w="2160"/>
          </w:tcPr>
          <w:p>
            <w:r>
              <w:rPr>
                <w:sz w:val="22"/>
              </w:rPr>
              <w:t>3D Modeling</w:t>
            </w:r>
          </w:p>
        </w:tc>
        <w:tc>
          <w:tcPr>
            <w:tcW w:type="dxa" w:w="2160"/>
          </w:tcPr>
          <w:p>
            <w:r>
              <w:rPr>
                <w:sz w:val="22"/>
              </w:rPr>
              <w:t>Blender + Photogrammetry</w:t>
            </w:r>
          </w:p>
        </w:tc>
        <w:tc>
          <w:tcPr>
            <w:tcW w:type="dxa" w:w="2160"/>
          </w:tcPr>
          <w:p>
            <w:r>
              <w:rPr>
                <w:sz w:val="22"/>
              </w:rPr>
              <w:t>Latest</w:t>
            </w:r>
          </w:p>
        </w:tc>
        <w:tc>
          <w:tcPr>
            <w:tcW w:type="dxa" w:w="2160"/>
          </w:tcPr>
          <w:p>
            <w:r>
              <w:rPr>
                <w:sz w:val="22"/>
              </w:rPr>
              <w:t>Tạo mô hình 3D từ ảnh thật</w:t>
            </w:r>
          </w:p>
        </w:tc>
      </w:tr>
      <w:tr>
        <w:tc>
          <w:tcPr>
            <w:tcW w:type="dxa" w:w="2160"/>
          </w:tcPr>
          <w:p>
            <w:r>
              <w:rPr>
                <w:sz w:val="22"/>
              </w:rPr>
              <w:t>AI</w:t>
            </w:r>
          </w:p>
        </w:tc>
        <w:tc>
          <w:tcPr>
            <w:tcW w:type="dxa" w:w="2160"/>
          </w:tcPr>
          <w:p>
            <w:r>
              <w:rPr>
                <w:sz w:val="22"/>
              </w:rPr>
              <w:t>Google AI Studio (Gemini)</w:t>
            </w:r>
          </w:p>
        </w:tc>
        <w:tc>
          <w:tcPr>
            <w:tcW w:type="dxa" w:w="2160"/>
          </w:tcPr>
          <w:p>
            <w:r>
              <w:rPr>
                <w:sz w:val="22"/>
              </w:rPr>
              <w:t>Pro Vision</w:t>
            </w:r>
          </w:p>
        </w:tc>
        <w:tc>
          <w:tcPr>
            <w:tcW w:type="dxa" w:w="2160"/>
          </w:tcPr>
          <w:p>
            <w:r>
              <w:rPr>
                <w:sz w:val="22"/>
              </w:rPr>
              <w:t>API chẩn đoán bệnh cây</w:t>
            </w:r>
          </w:p>
        </w:tc>
      </w:tr>
      <w:tr>
        <w:tc>
          <w:tcPr>
            <w:tcW w:type="dxa" w:w="2160"/>
          </w:tcPr>
          <w:p>
            <w:r>
              <w:rPr>
                <w:sz w:val="22"/>
              </w:rPr>
              <w:t>WebSocket IDE</w:t>
            </w:r>
          </w:p>
        </w:tc>
        <w:tc>
          <w:tcPr>
            <w:tcW w:type="dxa" w:w="2160"/>
          </w:tcPr>
          <w:p>
            <w:r>
              <w:rPr>
                <w:sz w:val="22"/>
              </w:rPr>
              <w:t>WildFly Management</w:t>
            </w:r>
          </w:p>
        </w:tc>
        <w:tc>
          <w:tcPr>
            <w:tcW w:type="dxa" w:w="2160"/>
          </w:tcPr>
          <w:p>
            <w:r>
              <w:rPr>
                <w:sz w:val="22"/>
              </w:rPr>
              <w:t>40.0</w:t>
            </w:r>
          </w:p>
        </w:tc>
        <w:tc>
          <w:tcPr>
            <w:tcW w:type="dxa" w:w="2160"/>
          </w:tcPr>
          <w:p>
            <w:r>
              <w:rPr>
                <w:sz w:val="22"/>
              </w:rPr>
              <w:t>Quản lý JakartaEE server</w:t>
            </w:r>
          </w:p>
        </w:tc>
      </w:tr>
    </w:tbl>
    <w:p>
      <w:r>
        <w:br w:type="page"/>
      </w:r>
    </w:p>
    <w:p>
      <w:pPr>
        <w:pStyle w:val="Heading1"/>
      </w:pPr>
      <w:r>
        <w:t>8. Mô tả giao diện &amp; Demo</w:t>
      </w:r>
    </w:p>
    <w:p>
      <w:pPr>
        <w:pStyle w:val="Heading2"/>
      </w:pPr>
      <w:r>
        <w:t>8.1. Triết lý thiết kế</w:t>
      </w:r>
    </w:p>
    <w:p>
      <w:r>
        <w:t>Phong cách "Botanical Heritage" — tối giản, sang trọng, cảm hứng bonsai Nhật Bản.</w:t>
        <w:br/>
        <w:t>Typography: Roboto cho body, font display cho tiêu đề.</w:t>
        <w:br/>
        <w:br/>
        <w:t>Bảng màu:</w:t>
        <w:br/>
        <w:t>• Sage Green (#486730) — màu chính, đại diện thiên nhiên</w:t>
        <w:br/>
        <w:t>• Terracotta (#8b4f27) — màu phụ, đại diện đất nung</w:t>
        <w:br/>
        <w:t>• Sand (#f4f1ea) — nền nhẹ nhàng</w:t>
        <w:br/>
        <w:t>• White (#FCF9F8) — nền chính</w:t>
      </w:r>
    </w:p>
    <w:p>
      <w:pPr>
        <w:pStyle w:val="Heading2"/>
      </w:pPr>
      <w:r>
        <w:t>8.2. Các trang chính</w:t>
      </w:r>
    </w:p>
    <w:p>
      <w:pPr>
        <w:pStyle w:val="ListBullet"/>
      </w:pPr>
      <w:r>
        <w:t>Trang chủ: Hero ảnh bonsai, chỉ số AQI không khí, grid sản phẩm nổi bật, cửa hàng, bài viết</w:t>
      </w:r>
    </w:p>
    <w:p>
      <w:pPr>
        <w:pStyle w:val="ListBullet"/>
      </w:pPr>
      <w:r>
        <w:t>Chi tiết SP: 3D viewer沉浸式, thông số kỹ thuật, đánh giá, sản phẩm liên quan, chat với seller</w:t>
      </w:r>
    </w:p>
    <w:p>
      <w:pPr>
        <w:pStyle w:val="ListBullet"/>
      </w:pPr>
      <w:r>
        <w:t>Checkout: Địa chỉ Tỉnh→Huyện→Xã, phí GHTK real-time, xác nhận đơn</w:t>
      </w:r>
    </w:p>
    <w:p>
      <w:pPr>
        <w:pStyle w:val="ListBullet"/>
      </w:pPr>
      <w:r>
        <w:t>Diễn đàn: Categories, bài viết, bình luận, upvote, real-time</w:t>
      </w:r>
    </w:p>
    <w:p>
      <w:pPr>
        <w:pStyle w:val="ListBullet"/>
      </w:pPr>
      <w:r>
        <w:t>Seller Dashboard: Thống kê doanh thu, quản lý đơn hàng, sản phẩm, reviews</w:t>
      </w:r>
    </w:p>
    <w:p>
      <w:pPr>
        <w:pStyle w:val="ListBullet"/>
      </w:pPr>
      <w:r>
        <w:t>Hệ thống quản trị (Admin): Quản lý users, products, orders, reports</w:t>
      </w:r>
    </w:p>
    <w:p>
      <w:pPr>
        <w:pStyle w:val="Heading2"/>
      </w:pPr>
      <w:r>
        <w:t>8.3. Demo sản phẩm</w:t>
      </w:r>
    </w:p>
    <w:p>
      <w:r>
        <w:t>GitHub: https://github.com/minhdev-ops/Orchestrix</w:t>
      </w:r>
    </w:p>
    <w:p>
      <w:r>
        <w:t>Demo online: agriverse.slink.id.vn</w:t>
      </w:r>
    </w:p>
    <w:p>
      <w:r>
        <w:t>Hướng dẫn cài đặt:</w:t>
        <w:br/>
        <w:t>1. Clone repo: git clone https://github.com/minhdev-ops/Orchestrix.git</w:t>
        <w:br/>
        <w:t>2. Backend: composer install, cp .env, cấu hình database, php artisan migrate --seed</w:t>
        <w:br/>
        <w:t>3. Frontend: npm install &amp;&amp; npm run build</w:t>
        <w:br/>
        <w:t>4. Docker: docker-compose up -d</w:t>
        <w:br/>
        <w:t>5. Seed địa chỉ: php artisan db:seed --class=GhnAddressSeeder</w:t>
        <w:br/>
        <w:t>6. Đăng nhập với tài khoản Admin/Seller/Buyer mẫu</w:t>
      </w:r>
    </w:p>
    <w:p>
      <w:r>
        <w:br w:type="page"/>
      </w:r>
    </w:p>
    <w:p>
      <w:pPr>
        <w:pStyle w:val="Heading1"/>
      </w:pPr>
      <w:r>
        <w:t>9. Danh sách tính năng đầy đủ</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2"/>
              </w:rPr>
              <w:t>Module</w:t>
            </w:r>
          </w:p>
        </w:tc>
        <w:tc>
          <w:tcPr>
            <w:tcW w:type="dxa" w:w="1728"/>
          </w:tcPr>
          <w:p>
            <w:pPr>
              <w:jc w:val="center"/>
            </w:pPr>
            <w:r>
              <w:rPr>
                <w:b/>
                <w:sz w:val="22"/>
              </w:rPr>
              <w:t>Mô tả</w:t>
            </w:r>
          </w:p>
        </w:tc>
        <w:tc>
          <w:tcPr>
            <w:tcW w:type="dxa" w:w="1728"/>
          </w:tcPr>
          <w:p>
            <w:pPr>
              <w:jc w:val="center"/>
            </w:pPr>
            <w:r>
              <w:rPr>
                <w:b/>
                <w:sz w:val="22"/>
              </w:rPr>
              <w:t>Backend Models</w:t>
            </w:r>
          </w:p>
        </w:tc>
        <w:tc>
          <w:tcPr>
            <w:tcW w:type="dxa" w:w="1728"/>
          </w:tcPr>
          <w:p>
            <w:pPr>
              <w:jc w:val="center"/>
            </w:pPr>
            <w:r>
              <w:rPr>
                <w:b/>
                <w:sz w:val="22"/>
              </w:rPr>
              <w:t>Frontend Pages</w:t>
            </w:r>
          </w:p>
        </w:tc>
        <w:tc>
          <w:tcPr>
            <w:tcW w:type="dxa" w:w="1728"/>
          </w:tcPr>
          <w:p>
            <w:pPr>
              <w:jc w:val="center"/>
            </w:pPr>
            <w:r>
              <w:rPr>
                <w:b/>
                <w:sz w:val="22"/>
              </w:rPr>
              <w:t>Trạng thái</w:t>
            </w:r>
          </w:p>
        </w:tc>
      </w:tr>
      <w:tr>
        <w:tc>
          <w:tcPr>
            <w:tcW w:type="dxa" w:w="1728"/>
          </w:tcPr>
          <w:p>
            <w:r>
              <w:rPr>
                <w:sz w:val="22"/>
              </w:rPr>
              <w:t>Shop - Products</w:t>
            </w:r>
          </w:p>
        </w:tc>
        <w:tc>
          <w:tcPr>
            <w:tcW w:type="dxa" w:w="1728"/>
          </w:tcPr>
          <w:p>
            <w:r>
              <w:rPr>
                <w:sz w:val="22"/>
              </w:rPr>
              <w:t>Đăng/bán SP, variants, ảnh, 3D</w:t>
            </w:r>
          </w:p>
        </w:tc>
        <w:tc>
          <w:tcPr>
            <w:tcW w:type="dxa" w:w="1728"/>
          </w:tcPr>
          <w:p>
            <w:r>
              <w:rPr>
                <w:sz w:val="22"/>
              </w:rPr>
              <w:t>Product, ProductVariant, ProductImage, ThreeDAsset</w:t>
            </w:r>
          </w:p>
        </w:tc>
        <w:tc>
          <w:tcPr>
            <w:tcW w:type="dxa" w:w="1728"/>
          </w:tcPr>
          <w:p>
            <w:r>
              <w:rPr>
                <w:sz w:val="22"/>
              </w:rPr>
              <w:t>Products/Index, Show</w:t>
            </w:r>
          </w:p>
        </w:tc>
        <w:tc>
          <w:tcPr>
            <w:tcW w:type="dxa" w:w="1728"/>
          </w:tcPr>
          <w:p>
            <w:r>
              <w:rPr>
                <w:sz w:val="22"/>
              </w:rPr>
              <w:t>✅</w:t>
            </w:r>
          </w:p>
        </w:tc>
      </w:tr>
      <w:tr>
        <w:tc>
          <w:tcPr>
            <w:tcW w:type="dxa" w:w="1728"/>
          </w:tcPr>
          <w:p>
            <w:r>
              <w:rPr>
                <w:sz w:val="22"/>
              </w:rPr>
              <w:t>Shop - Stores</w:t>
            </w:r>
          </w:p>
        </w:tc>
        <w:tc>
          <w:tcPr>
            <w:tcW w:type="dxa" w:w="1728"/>
          </w:tcPr>
          <w:p>
            <w:r>
              <w:rPr>
                <w:sz w:val="22"/>
              </w:rPr>
              <w:t>Cửa hàng, verification</w:t>
            </w:r>
          </w:p>
        </w:tc>
        <w:tc>
          <w:tcPr>
            <w:tcW w:type="dxa" w:w="1728"/>
          </w:tcPr>
          <w:p>
            <w:r>
              <w:rPr>
                <w:sz w:val="22"/>
              </w:rPr>
              <w:t>Store, SellerVerification, StoreSubscription</w:t>
            </w:r>
          </w:p>
        </w:tc>
        <w:tc>
          <w:tcPr>
            <w:tcW w:type="dxa" w:w="1728"/>
          </w:tcPr>
          <w:p>
            <w:r>
              <w:rPr>
                <w:sz w:val="22"/>
              </w:rPr>
              <w:t>Stores/Index, Show</w:t>
            </w:r>
          </w:p>
        </w:tc>
        <w:tc>
          <w:tcPr>
            <w:tcW w:type="dxa" w:w="1728"/>
          </w:tcPr>
          <w:p>
            <w:r>
              <w:rPr>
                <w:sz w:val="22"/>
              </w:rPr>
              <w:t>✅</w:t>
            </w:r>
          </w:p>
        </w:tc>
      </w:tr>
      <w:tr>
        <w:tc>
          <w:tcPr>
            <w:tcW w:type="dxa" w:w="1728"/>
          </w:tcPr>
          <w:p>
            <w:r>
              <w:rPr>
                <w:sz w:val="22"/>
              </w:rPr>
              <w:t>Shop - Cart/Checkout</w:t>
            </w:r>
          </w:p>
        </w:tc>
        <w:tc>
          <w:tcPr>
            <w:tcW w:type="dxa" w:w="1728"/>
          </w:tcPr>
          <w:p>
            <w:r>
              <w:rPr>
                <w:sz w:val="22"/>
              </w:rPr>
              <w:t>Giỏ hàng, Checkout, GHTK</w:t>
            </w:r>
          </w:p>
        </w:tc>
        <w:tc>
          <w:tcPr>
            <w:tcW w:type="dxa" w:w="1728"/>
          </w:tcPr>
          <w:p>
            <w:r>
              <w:rPr>
                <w:sz w:val="22"/>
              </w:rPr>
              <w:t>Cart, UserAddress, Province, District, Ward</w:t>
            </w:r>
          </w:p>
        </w:tc>
        <w:tc>
          <w:tcPr>
            <w:tcW w:type="dxa" w:w="1728"/>
          </w:tcPr>
          <w:p>
            <w:r>
              <w:rPr>
                <w:sz w:val="22"/>
              </w:rPr>
              <w:t>Cart/Index, Checkout/Index, Success</w:t>
            </w:r>
          </w:p>
        </w:tc>
        <w:tc>
          <w:tcPr>
            <w:tcW w:type="dxa" w:w="1728"/>
          </w:tcPr>
          <w:p>
            <w:r>
              <w:rPr>
                <w:sz w:val="22"/>
              </w:rPr>
              <w:t>✅</w:t>
            </w:r>
          </w:p>
        </w:tc>
      </w:tr>
      <w:tr>
        <w:tc>
          <w:tcPr>
            <w:tcW w:type="dxa" w:w="1728"/>
          </w:tcPr>
          <w:p>
            <w:r>
              <w:rPr>
                <w:sz w:val="22"/>
              </w:rPr>
              <w:t>Shop - Orders</w:t>
            </w:r>
          </w:p>
        </w:tc>
        <w:tc>
          <w:tcPr>
            <w:tcW w:type="dxa" w:w="1728"/>
          </w:tcPr>
          <w:p>
            <w:r>
              <w:rPr>
                <w:sz w:val="22"/>
              </w:rPr>
              <w:t>Quản lý đơn, timeline</w:t>
            </w:r>
          </w:p>
        </w:tc>
        <w:tc>
          <w:tcPr>
            <w:tcW w:type="dxa" w:w="1728"/>
          </w:tcPr>
          <w:p>
            <w:r>
              <w:rPr>
                <w:sz w:val="22"/>
              </w:rPr>
              <w:t>Order, OrderStatus, DigitalPassportLog</w:t>
            </w:r>
          </w:p>
        </w:tc>
        <w:tc>
          <w:tcPr>
            <w:tcW w:type="dxa" w:w="1728"/>
          </w:tcPr>
          <w:p>
            <w:r>
              <w:rPr>
                <w:sz w:val="22"/>
              </w:rPr>
              <w:t>Orders/Index, Show</w:t>
            </w:r>
          </w:p>
        </w:tc>
        <w:tc>
          <w:tcPr>
            <w:tcW w:type="dxa" w:w="1728"/>
          </w:tcPr>
          <w:p>
            <w:r>
              <w:rPr>
                <w:sz w:val="22"/>
              </w:rPr>
              <w:t>✅</w:t>
            </w:r>
          </w:p>
        </w:tc>
      </w:tr>
      <w:tr>
        <w:tc>
          <w:tcPr>
            <w:tcW w:type="dxa" w:w="1728"/>
          </w:tcPr>
          <w:p>
            <w:r>
              <w:rPr>
                <w:sz w:val="22"/>
              </w:rPr>
              <w:t>Shop - Chat</w:t>
            </w:r>
          </w:p>
        </w:tc>
        <w:tc>
          <w:tcPr>
            <w:tcW w:type="dxa" w:w="1728"/>
          </w:tcPr>
          <w:p>
            <w:r>
              <w:rPr>
                <w:sz w:val="22"/>
              </w:rPr>
              <w:t>Chat real-time WebSocket</w:t>
            </w:r>
          </w:p>
        </w:tc>
        <w:tc>
          <w:tcPr>
            <w:tcW w:type="dxa" w:w="1728"/>
          </w:tcPr>
          <w:p>
            <w:r>
              <w:rPr>
                <w:sz w:val="22"/>
              </w:rPr>
              <w:t>ChatMessage, ChatConversation, ChatGroup</w:t>
            </w:r>
          </w:p>
        </w:tc>
        <w:tc>
          <w:tcPr>
            <w:tcW w:type="dxa" w:w="1728"/>
          </w:tcPr>
          <w:p>
            <w:r>
              <w:rPr>
                <w:sz w:val="22"/>
              </w:rPr>
              <w:t>Components/ChatBox, ChatPanel</w:t>
            </w:r>
          </w:p>
        </w:tc>
        <w:tc>
          <w:tcPr>
            <w:tcW w:type="dxa" w:w="1728"/>
          </w:tcPr>
          <w:p>
            <w:r>
              <w:rPr>
                <w:sz w:val="22"/>
              </w:rPr>
              <w:t>✅</w:t>
            </w:r>
          </w:p>
        </w:tc>
      </w:tr>
      <w:tr>
        <w:tc>
          <w:tcPr>
            <w:tcW w:type="dxa" w:w="1728"/>
          </w:tcPr>
          <w:p>
            <w:r>
              <w:rPr>
                <w:sz w:val="22"/>
              </w:rPr>
              <w:t>Shop - Forum</w:t>
            </w:r>
          </w:p>
        </w:tc>
        <w:tc>
          <w:tcPr>
            <w:tcW w:type="dxa" w:w="1728"/>
          </w:tcPr>
          <w:p>
            <w:r>
              <w:rPr>
                <w:sz w:val="22"/>
              </w:rPr>
              <w:t>Diễn đàn cộng đồng</w:t>
            </w:r>
          </w:p>
        </w:tc>
        <w:tc>
          <w:tcPr>
            <w:tcW w:type="dxa" w:w="1728"/>
          </w:tcPr>
          <w:p>
            <w:r>
              <w:rPr>
                <w:sz w:val="22"/>
              </w:rPr>
              <w:t>ForumPost, ForumComment, ForumLike, ForumCategory</w:t>
            </w:r>
          </w:p>
        </w:tc>
        <w:tc>
          <w:tcPr>
            <w:tcW w:type="dxa" w:w="1728"/>
          </w:tcPr>
          <w:p>
            <w:r>
              <w:rPr>
                <w:sz w:val="22"/>
              </w:rPr>
              <w:t>Forum/Index, Show, Create</w:t>
            </w:r>
          </w:p>
        </w:tc>
        <w:tc>
          <w:tcPr>
            <w:tcW w:type="dxa" w:w="1728"/>
          </w:tcPr>
          <w:p>
            <w:r>
              <w:rPr>
                <w:sz w:val="22"/>
              </w:rPr>
              <w:t>✅</w:t>
            </w:r>
          </w:p>
        </w:tc>
      </w:tr>
      <w:tr>
        <w:tc>
          <w:tcPr>
            <w:tcW w:type="dxa" w:w="1728"/>
          </w:tcPr>
          <w:p>
            <w:r>
              <w:rPr>
                <w:sz w:val="22"/>
              </w:rPr>
              <w:t>Shop - Journal</w:t>
            </w:r>
          </w:p>
        </w:tc>
        <w:tc>
          <w:tcPr>
            <w:tcW w:type="dxa" w:w="1728"/>
          </w:tcPr>
          <w:p>
            <w:r>
              <w:rPr>
                <w:sz w:val="22"/>
              </w:rPr>
              <w:t>Thư viện bài viết</w:t>
            </w:r>
          </w:p>
        </w:tc>
        <w:tc>
          <w:tcPr>
            <w:tcW w:type="dxa" w:w="1728"/>
          </w:tcPr>
          <w:p>
            <w:r>
              <w:rPr>
                <w:sz w:val="22"/>
              </w:rPr>
              <w:t>JournalArticle</w:t>
            </w:r>
          </w:p>
        </w:tc>
        <w:tc>
          <w:tcPr>
            <w:tcW w:type="dxa" w:w="1728"/>
          </w:tcPr>
          <w:p>
            <w:r>
              <w:rPr>
                <w:sz w:val="22"/>
              </w:rPr>
              <w:t>Journal/Index, Show</w:t>
            </w:r>
          </w:p>
        </w:tc>
        <w:tc>
          <w:tcPr>
            <w:tcW w:type="dxa" w:w="1728"/>
          </w:tcPr>
          <w:p>
            <w:r>
              <w:rPr>
                <w:sz w:val="22"/>
              </w:rPr>
              <w:t>✅</w:t>
            </w:r>
          </w:p>
        </w:tc>
      </w:tr>
      <w:tr>
        <w:tc>
          <w:tcPr>
            <w:tcW w:type="dxa" w:w="1728"/>
          </w:tcPr>
          <w:p>
            <w:r>
              <w:rPr>
                <w:sz w:val="22"/>
              </w:rPr>
              <w:t>Shop - Garden</w:t>
            </w:r>
          </w:p>
        </w:tc>
        <w:tc>
          <w:tcPr>
            <w:tcW w:type="dxa" w:w="1728"/>
          </w:tcPr>
          <w:p>
            <w:r>
              <w:rPr>
                <w:sz w:val="22"/>
              </w:rPr>
              <w:t>Vườn cá nhân</w:t>
            </w:r>
          </w:p>
        </w:tc>
        <w:tc>
          <w:tcPr>
            <w:tcW w:type="dxa" w:w="1728"/>
          </w:tcPr>
          <w:p>
            <w:r>
              <w:rPr>
                <w:sz w:val="22"/>
              </w:rPr>
              <w:t>Garden, GardenPlant, GardenZone</w:t>
            </w:r>
          </w:p>
        </w:tc>
        <w:tc>
          <w:tcPr>
            <w:tcW w:type="dxa" w:w="1728"/>
          </w:tcPr>
          <w:p>
            <w:r>
              <w:rPr>
                <w:sz w:val="22"/>
              </w:rPr>
              <w:t>Garden/Index</w:t>
            </w:r>
          </w:p>
        </w:tc>
        <w:tc>
          <w:tcPr>
            <w:tcW w:type="dxa" w:w="1728"/>
          </w:tcPr>
          <w:p>
            <w:r>
              <w:rPr>
                <w:sz w:val="22"/>
              </w:rPr>
              <w:t>✅</w:t>
            </w:r>
          </w:p>
        </w:tc>
      </w:tr>
      <w:tr>
        <w:tc>
          <w:tcPr>
            <w:tcW w:type="dxa" w:w="1728"/>
          </w:tcPr>
          <w:p>
            <w:r>
              <w:rPr>
                <w:sz w:val="22"/>
              </w:rPr>
              <w:t>Shop - Quiz</w:t>
            </w:r>
          </w:p>
        </w:tc>
        <w:tc>
          <w:tcPr>
            <w:tcW w:type="dxa" w:w="1728"/>
          </w:tcPr>
          <w:p>
            <w:r>
              <w:rPr>
                <w:sz w:val="22"/>
              </w:rPr>
              <w:t>Tìm mẫu cây</w:t>
            </w:r>
          </w:p>
        </w:tc>
        <w:tc>
          <w:tcPr>
            <w:tcW w:type="dxa" w:w="1728"/>
          </w:tcPr>
          <w:p>
            <w:r>
              <w:rPr>
                <w:sz w:val="22"/>
              </w:rPr>
              <w:t>QuizQuestion</w:t>
            </w:r>
          </w:p>
        </w:tc>
        <w:tc>
          <w:tcPr>
            <w:tcW w:type="dxa" w:w="1728"/>
          </w:tcPr>
          <w:p>
            <w:r>
              <w:rPr>
                <w:sz w:val="22"/>
              </w:rPr>
              <w:t>Quiz/Index</w:t>
            </w:r>
          </w:p>
        </w:tc>
        <w:tc>
          <w:tcPr>
            <w:tcW w:type="dxa" w:w="1728"/>
          </w:tcPr>
          <w:p>
            <w:r>
              <w:rPr>
                <w:sz w:val="22"/>
              </w:rPr>
              <w:t>✅</w:t>
            </w:r>
          </w:p>
        </w:tc>
      </w:tr>
      <w:tr>
        <w:tc>
          <w:tcPr>
            <w:tcW w:type="dxa" w:w="1728"/>
          </w:tcPr>
          <w:p>
            <w:r>
              <w:rPr>
                <w:sz w:val="22"/>
              </w:rPr>
              <w:t>Shop - Diagnostic</w:t>
            </w:r>
          </w:p>
        </w:tc>
        <w:tc>
          <w:tcPr>
            <w:tcW w:type="dxa" w:w="1728"/>
          </w:tcPr>
          <w:p>
            <w:r>
              <w:rPr>
                <w:sz w:val="22"/>
              </w:rPr>
              <w:t>Chẩn đoán bệnh (AI)</w:t>
            </w:r>
          </w:p>
        </w:tc>
        <w:tc>
          <w:tcPr>
            <w:tcW w:type="dxa" w:w="1728"/>
          </w:tcPr>
          <w:p>
            <w:r>
              <w:rPr>
                <w:sz w:val="22"/>
              </w:rPr>
              <w:t>PlantDiagnosis, DiagnosticSymptom</w:t>
            </w:r>
          </w:p>
        </w:tc>
        <w:tc>
          <w:tcPr>
            <w:tcW w:type="dxa" w:w="1728"/>
          </w:tcPr>
          <w:p>
            <w:r>
              <w:rPr>
                <w:sz w:val="22"/>
              </w:rPr>
              <w:t>Diagnostic/Index</w:t>
            </w:r>
          </w:p>
        </w:tc>
        <w:tc>
          <w:tcPr>
            <w:tcW w:type="dxa" w:w="1728"/>
          </w:tcPr>
          <w:p>
            <w:r>
              <w:rPr>
                <w:sz w:val="22"/>
              </w:rPr>
              <w:t>✅</w:t>
            </w:r>
          </w:p>
        </w:tc>
      </w:tr>
      <w:tr>
        <w:tc>
          <w:tcPr>
            <w:tcW w:type="dxa" w:w="1728"/>
          </w:tcPr>
          <w:p>
            <w:r>
              <w:rPr>
                <w:sz w:val="22"/>
              </w:rPr>
              <w:t>Shop - Sustainability</w:t>
            </w:r>
          </w:p>
        </w:tc>
        <w:tc>
          <w:tcPr>
            <w:tcW w:type="dxa" w:w="1728"/>
          </w:tcPr>
          <w:p>
            <w:r>
              <w:rPr>
                <w:sz w:val="22"/>
              </w:rPr>
              <w:t>Báo cáo bền vững</w:t>
            </w:r>
          </w:p>
        </w:tc>
        <w:tc>
          <w:tcPr>
            <w:tcW w:type="dxa" w:w="1728"/>
          </w:tcPr>
          <w:p>
            <w:r>
              <w:rPr>
                <w:sz w:val="22"/>
              </w:rPr>
              <w:t>SustainabilityReport</w:t>
            </w:r>
          </w:p>
        </w:tc>
        <w:tc>
          <w:tcPr>
            <w:tcW w:type="dxa" w:w="1728"/>
          </w:tcPr>
          <w:p>
            <w:r>
              <w:rPr>
                <w:sz w:val="22"/>
              </w:rPr>
              <w:t>Sustainability/Index</w:t>
            </w:r>
          </w:p>
        </w:tc>
        <w:tc>
          <w:tcPr>
            <w:tcW w:type="dxa" w:w="1728"/>
          </w:tcPr>
          <w:p>
            <w:r>
              <w:rPr>
                <w:sz w:val="22"/>
              </w:rPr>
              <w:t>✅</w:t>
            </w:r>
          </w:p>
        </w:tc>
      </w:tr>
      <w:tr>
        <w:tc>
          <w:tcPr>
            <w:tcW w:type="dxa" w:w="1728"/>
          </w:tcPr>
          <w:p>
            <w:r>
              <w:rPr>
                <w:sz w:val="22"/>
              </w:rPr>
              <w:t>Shop - AR</w:t>
            </w:r>
          </w:p>
        </w:tc>
        <w:tc>
          <w:tcPr>
            <w:tcW w:type="dxa" w:w="1728"/>
          </w:tcPr>
          <w:p>
            <w:r>
              <w:rPr>
                <w:sz w:val="22"/>
              </w:rPr>
              <w:t>Trình xem AR</w:t>
            </w:r>
          </w:p>
        </w:tc>
        <w:tc>
          <w:tcPr>
            <w:tcW w:type="dxa" w:w="1728"/>
          </w:tcPr>
          <w:p>
            <w:r>
              <w:rPr>
                <w:sz w:val="22"/>
              </w:rPr>
              <w:t>—</w:t>
            </w:r>
          </w:p>
        </w:tc>
        <w:tc>
          <w:tcPr>
            <w:tcW w:type="dxa" w:w="1728"/>
          </w:tcPr>
          <w:p>
            <w:r>
              <w:rPr>
                <w:sz w:val="22"/>
              </w:rPr>
              <w:t>AR/Index, Components/ARViewer</w:t>
            </w:r>
          </w:p>
        </w:tc>
        <w:tc>
          <w:tcPr>
            <w:tcW w:type="dxa" w:w="1728"/>
          </w:tcPr>
          <w:p>
            <w:r>
              <w:rPr>
                <w:sz w:val="22"/>
              </w:rPr>
              <w:t>✅</w:t>
            </w:r>
          </w:p>
        </w:tc>
      </w:tr>
      <w:tr>
        <w:tc>
          <w:tcPr>
            <w:tcW w:type="dxa" w:w="1728"/>
          </w:tcPr>
          <w:p>
            <w:r>
              <w:rPr>
                <w:sz w:val="22"/>
              </w:rPr>
              <w:t>Shop - Compare</w:t>
            </w:r>
          </w:p>
        </w:tc>
        <w:tc>
          <w:tcPr>
            <w:tcW w:type="dxa" w:w="1728"/>
          </w:tcPr>
          <w:p>
            <w:r>
              <w:rPr>
                <w:sz w:val="22"/>
              </w:rPr>
              <w:t>So sánh SP</w:t>
            </w:r>
          </w:p>
        </w:tc>
        <w:tc>
          <w:tcPr>
            <w:tcW w:type="dxa" w:w="1728"/>
          </w:tcPr>
          <w:p>
            <w:r>
              <w:rPr>
                <w:sz w:val="22"/>
              </w:rPr>
              <w:t>—</w:t>
            </w:r>
          </w:p>
        </w:tc>
        <w:tc>
          <w:tcPr>
            <w:tcW w:type="dxa" w:w="1728"/>
          </w:tcPr>
          <w:p>
            <w:r>
              <w:rPr>
                <w:sz w:val="22"/>
              </w:rPr>
              <w:t>Compare/Index, CompareBar</w:t>
            </w:r>
          </w:p>
        </w:tc>
        <w:tc>
          <w:tcPr>
            <w:tcW w:type="dxa" w:w="1728"/>
          </w:tcPr>
          <w:p>
            <w:r>
              <w:rPr>
                <w:sz w:val="22"/>
              </w:rPr>
              <w:t>✅</w:t>
            </w:r>
          </w:p>
        </w:tc>
      </w:tr>
      <w:tr>
        <w:tc>
          <w:tcPr>
            <w:tcW w:type="dxa" w:w="1728"/>
          </w:tcPr>
          <w:p>
            <w:r>
              <w:rPr>
                <w:sz w:val="22"/>
              </w:rPr>
              <w:t>Shop - Contract</w:t>
            </w:r>
          </w:p>
        </w:tc>
        <w:tc>
          <w:tcPr>
            <w:tcW w:type="dxa" w:w="1728"/>
          </w:tcPr>
          <w:p>
            <w:r>
              <w:rPr>
                <w:sz w:val="22"/>
              </w:rPr>
              <w:t>Hợp đồng điện tử</w:t>
            </w:r>
          </w:p>
        </w:tc>
        <w:tc>
          <w:tcPr>
            <w:tcW w:type="dxa" w:w="1728"/>
          </w:tcPr>
          <w:p>
            <w:r>
              <w:rPr>
                <w:sz w:val="22"/>
              </w:rPr>
              <w:t>Contract</w:t>
            </w:r>
          </w:p>
        </w:tc>
        <w:tc>
          <w:tcPr>
            <w:tcW w:type="dxa" w:w="1728"/>
          </w:tcPr>
          <w:p>
            <w:r>
              <w:rPr>
                <w:sz w:val="22"/>
              </w:rPr>
              <w:t>Contracts/Show</w:t>
            </w:r>
          </w:p>
        </w:tc>
        <w:tc>
          <w:tcPr>
            <w:tcW w:type="dxa" w:w="1728"/>
          </w:tcPr>
          <w:p>
            <w:r>
              <w:rPr>
                <w:sz w:val="22"/>
              </w:rPr>
              <w:t>✅</w:t>
            </w:r>
          </w:p>
        </w:tc>
      </w:tr>
      <w:tr>
        <w:tc>
          <w:tcPr>
            <w:tcW w:type="dxa" w:w="1728"/>
          </w:tcPr>
          <w:p>
            <w:r>
              <w:rPr>
                <w:sz w:val="22"/>
              </w:rPr>
              <w:t>Shop - Affiliate</w:t>
            </w:r>
          </w:p>
        </w:tc>
        <w:tc>
          <w:tcPr>
            <w:tcW w:type="dxa" w:w="1728"/>
          </w:tcPr>
          <w:p>
            <w:r>
              <w:rPr>
                <w:sz w:val="22"/>
              </w:rPr>
              <w:t>Tiếp thị liên kết</w:t>
            </w:r>
          </w:p>
        </w:tc>
        <w:tc>
          <w:tcPr>
            <w:tcW w:type="dxa" w:w="1728"/>
          </w:tcPr>
          <w:p>
            <w:r>
              <w:rPr>
                <w:sz w:val="22"/>
              </w:rPr>
              <w:t>Affiliate, Referral, Commission</w:t>
            </w:r>
          </w:p>
        </w:tc>
        <w:tc>
          <w:tcPr>
            <w:tcW w:type="dxa" w:w="1728"/>
          </w:tcPr>
          <w:p>
            <w:r>
              <w:rPr>
                <w:sz w:val="22"/>
              </w:rPr>
              <w:t>Affiliate/Register, Dashboard</w:t>
            </w:r>
          </w:p>
        </w:tc>
        <w:tc>
          <w:tcPr>
            <w:tcW w:type="dxa" w:w="1728"/>
          </w:tcPr>
          <w:p>
            <w:r>
              <w:rPr>
                <w:sz w:val="22"/>
              </w:rPr>
              <w:t>✅</w:t>
            </w:r>
          </w:p>
        </w:tc>
      </w:tr>
      <w:tr>
        <w:tc>
          <w:tcPr>
            <w:tcW w:type="dxa" w:w="1728"/>
          </w:tcPr>
          <w:p>
            <w:r>
              <w:rPr>
                <w:sz w:val="22"/>
              </w:rPr>
              <w:t>Shop - Tracking</w:t>
            </w:r>
          </w:p>
        </w:tc>
        <w:tc>
          <w:tcPr>
            <w:tcW w:type="dxa" w:w="1728"/>
          </w:tcPr>
          <w:p>
            <w:r>
              <w:rPr>
                <w:sz w:val="22"/>
              </w:rPr>
              <w:t>Theo dõi vận chuyển</w:t>
            </w:r>
          </w:p>
        </w:tc>
        <w:tc>
          <w:tcPr>
            <w:tcW w:type="dxa" w:w="1728"/>
          </w:tcPr>
          <w:p>
            <w:r>
              <w:rPr>
                <w:sz w:val="22"/>
              </w:rPr>
              <w:t>—</w:t>
            </w:r>
          </w:p>
        </w:tc>
        <w:tc>
          <w:tcPr>
            <w:tcW w:type="dxa" w:w="1728"/>
          </w:tcPr>
          <w:p>
            <w:r>
              <w:rPr>
                <w:sz w:val="22"/>
              </w:rPr>
              <w:t>Tracking/Index</w:t>
            </w:r>
          </w:p>
        </w:tc>
        <w:tc>
          <w:tcPr>
            <w:tcW w:type="dxa" w:w="1728"/>
          </w:tcPr>
          <w:p>
            <w:r>
              <w:rPr>
                <w:sz w:val="22"/>
              </w:rPr>
              <w:t>✅</w:t>
            </w:r>
          </w:p>
        </w:tc>
      </w:tr>
      <w:tr>
        <w:tc>
          <w:tcPr>
            <w:tcW w:type="dxa" w:w="1728"/>
          </w:tcPr>
          <w:p>
            <w:r>
              <w:rPr>
                <w:sz w:val="22"/>
              </w:rPr>
              <w:t>Seller</w:t>
            </w:r>
          </w:p>
        </w:tc>
        <w:tc>
          <w:tcPr>
            <w:tcW w:type="dxa" w:w="1728"/>
          </w:tcPr>
          <w:p>
            <w:r>
              <w:rPr>
                <w:sz w:val="22"/>
              </w:rPr>
              <w:t>Dashboard, quản lý đơn/sp</w:t>
            </w:r>
          </w:p>
        </w:tc>
        <w:tc>
          <w:tcPr>
            <w:tcW w:type="dxa" w:w="1728"/>
          </w:tcPr>
          <w:p>
            <w:r>
              <w:rPr>
                <w:sz w:val="22"/>
              </w:rPr>
              <w:t>Order, Product, Store</w:t>
            </w:r>
          </w:p>
        </w:tc>
        <w:tc>
          <w:tcPr>
            <w:tcW w:type="dxa" w:w="1728"/>
          </w:tcPr>
          <w:p>
            <w:r>
              <w:rPr>
                <w:sz w:val="22"/>
              </w:rPr>
              <w:t>Seller/*</w:t>
            </w:r>
          </w:p>
        </w:tc>
        <w:tc>
          <w:tcPr>
            <w:tcW w:type="dxa" w:w="1728"/>
          </w:tcPr>
          <w:p>
            <w:r>
              <w:rPr>
                <w:sz w:val="22"/>
              </w:rPr>
              <w:t>✅</w:t>
            </w:r>
          </w:p>
        </w:tc>
      </w:tr>
      <w:tr>
        <w:tc>
          <w:tcPr>
            <w:tcW w:type="dxa" w:w="1728"/>
          </w:tcPr>
          <w:p>
            <w:r>
              <w:rPr>
                <w:sz w:val="22"/>
              </w:rPr>
              <w:t>Admin</w:t>
            </w:r>
          </w:p>
        </w:tc>
        <w:tc>
          <w:tcPr>
            <w:tcW w:type="dxa" w:w="1728"/>
          </w:tcPr>
          <w:p>
            <w:r>
              <w:rPr>
                <w:sz w:val="22"/>
              </w:rPr>
              <w:t>Quản trị hệ thống</w:t>
            </w:r>
          </w:p>
        </w:tc>
        <w:tc>
          <w:tcPr>
            <w:tcW w:type="dxa" w:w="1728"/>
          </w:tcPr>
          <w:p>
            <w:r>
              <w:rPr>
                <w:sz w:val="22"/>
              </w:rPr>
              <w:t>All models</w:t>
            </w:r>
          </w:p>
        </w:tc>
        <w:tc>
          <w:tcPr>
            <w:tcW w:type="dxa" w:w="1728"/>
          </w:tcPr>
          <w:p>
            <w:r>
              <w:rPr>
                <w:sz w:val="22"/>
              </w:rPr>
              <w:t>Admin/*</w:t>
            </w:r>
          </w:p>
        </w:tc>
        <w:tc>
          <w:tcPr>
            <w:tcW w:type="dxa" w:w="1728"/>
          </w:tcPr>
          <w:p>
            <w:r>
              <w:rPr>
                <w:sz w:val="22"/>
              </w:rPr>
              <w:t>✅</w:t>
            </w:r>
          </w:p>
        </w:tc>
      </w:tr>
      <w:tr>
        <w:tc>
          <w:tcPr>
            <w:tcW w:type="dxa" w:w="1728"/>
          </w:tcPr>
          <w:p>
            <w:r>
              <w:rPr>
                <w:sz w:val="22"/>
              </w:rPr>
              <w:t>Auth</w:t>
            </w:r>
          </w:p>
        </w:tc>
        <w:tc>
          <w:tcPr>
            <w:tcW w:type="dxa" w:w="1728"/>
          </w:tcPr>
          <w:p>
            <w:r>
              <w:rPr>
                <w:sz w:val="22"/>
              </w:rPr>
              <w:t>Đăng nhập, 2FA, quên MK</w:t>
            </w:r>
          </w:p>
        </w:tc>
        <w:tc>
          <w:tcPr>
            <w:tcW w:type="dxa" w:w="1728"/>
          </w:tcPr>
          <w:p>
            <w:r>
              <w:rPr>
                <w:sz w:val="22"/>
              </w:rPr>
              <w:t>User, TwoFactorService</w:t>
            </w:r>
          </w:p>
        </w:tc>
        <w:tc>
          <w:tcPr>
            <w:tcW w:type="dxa" w:w="1728"/>
          </w:tcPr>
          <w:p>
            <w:r>
              <w:rPr>
                <w:sz w:val="22"/>
              </w:rPr>
              <w:t>Settings/TwoFactor, Login, Register</w:t>
            </w:r>
          </w:p>
        </w:tc>
        <w:tc>
          <w:tcPr>
            <w:tcW w:type="dxa" w:w="1728"/>
          </w:tcPr>
          <w:p>
            <w:r>
              <w:rPr>
                <w:sz w:val="22"/>
              </w:rPr>
              <w:t>✅</w:t>
            </w:r>
          </w:p>
        </w:tc>
      </w:tr>
      <w:tr>
        <w:tc>
          <w:tcPr>
            <w:tcW w:type="dxa" w:w="1728"/>
          </w:tcPr>
          <w:p>
            <w:r>
              <w:rPr>
                <w:sz w:val="22"/>
              </w:rPr>
              <w:t>Payment (Online)</w:t>
            </w:r>
          </w:p>
        </w:tc>
        <w:tc>
          <w:tcPr>
            <w:tcW w:type="dxa" w:w="1728"/>
          </w:tcPr>
          <w:p>
            <w:r>
              <w:rPr>
                <w:sz w:val="22"/>
              </w:rPr>
              <w:t>Cổng thanh toán online</w:t>
            </w:r>
          </w:p>
        </w:tc>
        <w:tc>
          <w:tcPr>
            <w:tcW w:type="dxa" w:w="1728"/>
          </w:tcPr>
          <w:p>
            <w:r>
              <w:rPr>
                <w:sz w:val="22"/>
              </w:rPr>
              <w:t>Transaction, PaymentService</w:t>
            </w:r>
          </w:p>
        </w:tc>
        <w:tc>
          <w:tcPr>
            <w:tcW w:type="dxa" w:w="1728"/>
          </w:tcPr>
          <w:p>
            <w:r>
              <w:rPr>
                <w:sz w:val="22"/>
              </w:rPr>
              <w:t>Payment/Index, Banking</w:t>
            </w:r>
          </w:p>
        </w:tc>
        <w:tc>
          <w:tcPr>
            <w:tcW w:type="dxa" w:w="1728"/>
          </w:tcPr>
          <w:p>
            <w:r>
              <w:rPr>
                <w:sz w:val="22"/>
              </w:rPr>
              <w:t>🔄</w:t>
            </w:r>
          </w:p>
        </w:tc>
      </w:tr>
      <w:tr>
        <w:tc>
          <w:tcPr>
            <w:tcW w:type="dxa" w:w="1728"/>
          </w:tcPr>
          <w:p>
            <w:r>
              <w:rPr>
                <w:sz w:val="22"/>
              </w:rPr>
              <w:t>Auction</w:t>
            </w:r>
          </w:p>
        </w:tc>
        <w:tc>
          <w:tcPr>
            <w:tcW w:type="dxa" w:w="1728"/>
          </w:tcPr>
          <w:p>
            <w:r>
              <w:rPr>
                <w:sz w:val="22"/>
              </w:rPr>
              <w:t>Đấu giá real-time</w:t>
            </w:r>
          </w:p>
        </w:tc>
        <w:tc>
          <w:tcPr>
            <w:tcW w:type="dxa" w:w="1728"/>
          </w:tcPr>
          <w:p>
            <w:r>
              <w:rPr>
                <w:sz w:val="22"/>
              </w:rPr>
              <w:t>—</w:t>
            </w:r>
          </w:p>
        </w:tc>
        <w:tc>
          <w:tcPr>
            <w:tcW w:type="dxa" w:w="1728"/>
          </w:tcPr>
          <w:p>
            <w:r>
              <w:rPr>
                <w:sz w:val="22"/>
              </w:rPr>
              <w:t>—</w:t>
            </w:r>
          </w:p>
        </w:tc>
        <w:tc>
          <w:tcPr>
            <w:tcW w:type="dxa" w:w="1728"/>
          </w:tcPr>
          <w:p>
            <w:r>
              <w:rPr>
                <w:sz w:val="22"/>
              </w:rPr>
              <w:t>❌</w:t>
            </w:r>
          </w:p>
        </w:tc>
      </w:tr>
      <w:tr>
        <w:tc>
          <w:tcPr>
            <w:tcW w:type="dxa" w:w="1728"/>
          </w:tcPr>
          <w:p>
            <w:r>
              <w:rPr>
                <w:sz w:val="22"/>
              </w:rPr>
              <w:t>Virtual Pruning</w:t>
            </w:r>
          </w:p>
        </w:tc>
        <w:tc>
          <w:tcPr>
            <w:tcW w:type="dxa" w:w="1728"/>
          </w:tcPr>
          <w:p>
            <w:r>
              <w:rPr>
                <w:sz w:val="22"/>
              </w:rPr>
              <w:t>Mô phỏng cắt tỉa 3D</w:t>
            </w:r>
          </w:p>
        </w:tc>
        <w:tc>
          <w:tcPr>
            <w:tcW w:type="dxa" w:w="1728"/>
          </w:tcPr>
          <w:p>
            <w:r>
              <w:rPr>
                <w:sz w:val="22"/>
              </w:rPr>
              <w:t>—</w:t>
            </w:r>
          </w:p>
        </w:tc>
        <w:tc>
          <w:tcPr>
            <w:tcW w:type="dxa" w:w="1728"/>
          </w:tcPr>
          <w:p>
            <w:r>
              <w:rPr>
                <w:sz w:val="22"/>
              </w:rPr>
              <w:t>—</w:t>
            </w:r>
          </w:p>
        </w:tc>
        <w:tc>
          <w:tcPr>
            <w:tcW w:type="dxa" w:w="1728"/>
          </w:tcPr>
          <w:p>
            <w:r>
              <w:rPr>
                <w:sz w:val="22"/>
              </w:rPr>
              <w:t>❌</w:t>
            </w:r>
          </w:p>
        </w:tc>
      </w:tr>
      <w:tr>
        <w:tc>
          <w:tcPr>
            <w:tcW w:type="dxa" w:w="1728"/>
          </w:tcPr>
          <w:p>
            <w:r>
              <w:rPr>
                <w:sz w:val="22"/>
              </w:rPr>
              <w:t>NFT Passport</w:t>
            </w:r>
          </w:p>
        </w:tc>
        <w:tc>
          <w:tcPr>
            <w:tcW w:type="dxa" w:w="1728"/>
          </w:tcPr>
          <w:p>
            <w:r>
              <w:rPr>
                <w:sz w:val="22"/>
              </w:rPr>
              <w:t>Blockchain NFT</w:t>
            </w:r>
          </w:p>
        </w:tc>
        <w:tc>
          <w:tcPr>
            <w:tcW w:type="dxa" w:w="1728"/>
          </w:tcPr>
          <w:p>
            <w:r>
              <w:rPr>
                <w:sz w:val="22"/>
              </w:rPr>
              <w:t>—</w:t>
            </w:r>
          </w:p>
        </w:tc>
        <w:tc>
          <w:tcPr>
            <w:tcW w:type="dxa" w:w="1728"/>
          </w:tcPr>
          <w:p>
            <w:r>
              <w:rPr>
                <w:sz w:val="22"/>
              </w:rPr>
              <w:t>—</w:t>
            </w:r>
          </w:p>
        </w:tc>
        <w:tc>
          <w:tcPr>
            <w:tcW w:type="dxa" w:w="1728"/>
          </w:tcPr>
          <w:p>
            <w:r>
              <w:rPr>
                <w:sz w:val="22"/>
              </w:rPr>
              <w:t>❌</w:t>
            </w:r>
          </w:p>
        </w:tc>
      </w:tr>
      <w:tr>
        <w:tc>
          <w:tcPr>
            <w:tcW w:type="dxa" w:w="1728"/>
          </w:tcPr>
          <w:p>
            <w:r>
              <w:rPr>
                <w:sz w:val="22"/>
              </w:rPr>
              <w:t>Mobile App</w:t>
            </w:r>
          </w:p>
        </w:tc>
        <w:tc>
          <w:tcPr>
            <w:tcW w:type="dxa" w:w="1728"/>
          </w:tcPr>
          <w:p>
            <w:r>
              <w:rPr>
                <w:sz w:val="22"/>
              </w:rPr>
              <w:t>Flutter</w:t>
            </w:r>
          </w:p>
        </w:tc>
        <w:tc>
          <w:tcPr>
            <w:tcW w:type="dxa" w:w="1728"/>
          </w:tcPr>
          <w:p>
            <w:r>
              <w:rPr>
                <w:sz w:val="22"/>
              </w:rPr>
              <w:t>—</w:t>
            </w:r>
          </w:p>
        </w:tc>
        <w:tc>
          <w:tcPr>
            <w:tcW w:type="dxa" w:w="1728"/>
          </w:tcPr>
          <w:p>
            <w:r>
              <w:rPr>
                <w:sz w:val="22"/>
              </w:rPr>
              <w:t>—</w:t>
            </w:r>
          </w:p>
        </w:tc>
        <w:tc>
          <w:tcPr>
            <w:tcW w:type="dxa" w:w="1728"/>
          </w:tcPr>
          <w:p>
            <w:r>
              <w:rPr>
                <w:sz w:val="22"/>
              </w:rPr>
              <w:t>❌</w:t>
            </w:r>
          </w:p>
        </w:tc>
      </w:tr>
    </w:tbl>
    <w:p>
      <w:r>
        <w:br w:type="page"/>
      </w:r>
    </w:p>
    <w:p>
      <w:pPr>
        <w:pStyle w:val="Heading1"/>
      </w:pPr>
      <w:r>
        <w:t>10. Tài liệu tham khảo</w:t>
      </w:r>
    </w:p>
    <w:p>
      <w:pPr>
        <w:pStyle w:val="ListNumber"/>
      </w:pPr>
      <w:r>
        <w:t>Laravel 12.x: https://laravel.com/docs/12.x</w:t>
      </w:r>
    </w:p>
    <w:p>
      <w:pPr>
        <w:pStyle w:val="ListNumber"/>
      </w:pPr>
      <w:r>
        <w:t>Vue.js 3 + Inertia.js: https://vuejs.org, https://inertiajs.com</w:t>
      </w:r>
    </w:p>
    <w:p>
      <w:pPr>
        <w:pStyle w:val="ListNumber"/>
      </w:pPr>
      <w:r>
        <w:t>Google Model Viewer: https://modelviewer.dev</w:t>
      </w:r>
    </w:p>
    <w:p>
      <w:pPr>
        <w:pStyle w:val="ListNumber"/>
      </w:pPr>
      <w:r>
        <w:t>Three.js: https://threejs.org</w:t>
      </w:r>
    </w:p>
    <w:p>
      <w:pPr>
        <w:pStyle w:val="ListNumber"/>
      </w:pPr>
      <w:r>
        <w:t>Laravel Reverb: https://reverb.laravel.com</w:t>
      </w:r>
    </w:p>
    <w:p>
      <w:pPr>
        <w:pStyle w:val="ListNumber"/>
      </w:pPr>
      <w:r>
        <w:t>JakartaEE WebSocket: https://jakarta.ee/specifications/websocket/</w:t>
      </w:r>
    </w:p>
    <w:p>
      <w:pPr>
        <w:pStyle w:val="ListNumber"/>
      </w:pPr>
      <w:r>
        <w:t>Protocol Buffers: https://protobuf.dev</w:t>
      </w:r>
    </w:p>
    <w:p>
      <w:pPr>
        <w:pStyle w:val="ListNumber"/>
      </w:pPr>
      <w:r>
        <w:t>GHTK API: https://docs.giaohangtietkiem.vn</w:t>
      </w:r>
    </w:p>
    <w:p>
      <w:pPr>
        <w:pStyle w:val="ListNumber"/>
      </w:pPr>
      <w:r>
        <w:t>PrimeVue: https://primevue.org</w:t>
      </w:r>
    </w:p>
    <w:p>
      <w:pPr>
        <w:pStyle w:val="ListNumber"/>
      </w:pPr>
      <w:r>
        <w:t>Ziggy.js: https://ziggy.dev</w:t>
      </w:r>
    </w:p>
    <w:p>
      <w:pPr>
        <w:pStyle w:val="ListNumber"/>
      </w:pPr>
      <w:r>
        <w:t>Gemini API: https://ai.google.dev</w:t>
      </w:r>
    </w:p>
    <w:p>
      <w:pPr>
        <w:pStyle w:val="ListNumber"/>
      </w:pPr>
      <w:r>
        <w:t>Tailwind CSS: https://tailwindcss.com</w:t>
      </w:r>
    </w:p>
    <w:p>
      <w:pPr>
        <w:pStyle w:val="ListNumber"/>
      </w:pPr>
      <w:r>
        <w:t>Docker: https://docs.docker.com</w:t>
      </w:r>
    </w:p>
    <w:p>
      <w:pPr>
        <w:pStyle w:val="ListNumber"/>
      </w:pPr>
      <w:r>
        <w:t>GitHub Actions: https://docs.github.com/en/actions</w:t>
      </w:r>
    </w:p>
    <w:p>
      <w:pPr>
        <w:pStyle w:val="ListNumber"/>
      </w:pPr>
      <w:r>
        <w:t>Tài liệu chuyên ngành: Kỹ thuật chăm sóc, định hình bonsai</w:t>
      </w:r>
    </w:p>
    <w:p/>
    <w:p>
      <w:r>
        <w:br w:type="page"/>
      </w:r>
    </w:p>
    <w:p>
      <w:pPr>
        <w:pStyle w:val="Heading1"/>
      </w:pPr>
      <w:r>
        <w:t>11. Lời cảm ơn</w:t>
      </w:r>
    </w:p>
    <w:p>
      <w:r>
        <w:t>Em xin gửi lời cảm ơn đến quý Thầy Cô trong khoa Công nghệ Thông tin, trường Đại học Nông Lâm TP. Hồ Chí Minh đã truyền đạt cho em những nền tảng kiến thức vững chắc trong suốt những năm học vừa qua.</w:t>
      </w:r>
    </w:p>
    <w:p>
      <w:r>
        <w:t>Cuối cùng, em xin gửi lời tri ân đến gia đình và bạn bè đã luôn động viên, hỗ trợ và tạo mọi điều kiện tốt nhất để em hoàn thành tốt đề tài này. Mặc dù đã rất cố gắng, nhưng do hạn chế về mặt thời gian và kinh nghiệm thực tế, đề tài chắc chắn không tránh khỏi những thiếu sót. Em rất mong nhận được sự góp ý và chỉ bảo thêm từ hội đồng đánh giá để hệ thống có thể hoàn thiện hơn trong tương lai.</w:t>
      </w:r>
    </w:p>
    <w:p>
      <w:r>
        <w:t>Xin trân trọng cảm ơn!</w:t>
      </w:r>
    </w:p>
    <w:p/>
    <w:p/>
    <w:p>
      <w:pPr>
        <w:jc w:val="center"/>
      </w:pPr>
      <w:r>
        <w:rPr>
          <w:b w:val="0"/>
          <w:sz w:val="24"/>
        </w:rPr>
        <w:t>TP. Hồ Chí Minh, ngày     tháng     năm 2026</w:t>
      </w:r>
    </w:p>
    <w:p/>
    <w:p>
      <w:pPr>
        <w:jc w:val="center"/>
      </w:pPr>
      <w:r>
        <w:rPr>
          <w:b/>
          <w:sz w:val="24"/>
        </w:rPr>
        <w:t>Tác giả hoặc đại diện nhóm tác giả</w:t>
      </w:r>
    </w:p>
    <w:p>
      <w:pPr>
        <w:jc w:val="center"/>
      </w:pPr>
      <w:r>
        <w:rPr>
          <w:b w:val="0"/>
          <w:sz w:val="24"/>
        </w:rPr>
        <w:t>(Ký, ghi rõ họ tên)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